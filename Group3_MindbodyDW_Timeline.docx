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A9413"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Mindbody Data Warehouse Project: Updated Timeline and Work Breakdown Structure (WBS)</w:t>
      </w:r>
    </w:p>
    <w:p w14:paraId="157F9B29"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Group 3 Members</w:t>
      </w:r>
    </w:p>
    <w:p w14:paraId="5B7029EB" w14:textId="77777777" w:rsidR="007D143D" w:rsidRPr="007D143D" w:rsidRDefault="007D143D" w:rsidP="007D143D">
      <w:pPr>
        <w:numPr>
          <w:ilvl w:val="0"/>
          <w:numId w:val="10"/>
        </w:num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Mika</w:t>
      </w:r>
    </w:p>
    <w:p w14:paraId="7904F4C9" w14:textId="77777777" w:rsidR="007D143D" w:rsidRPr="007D143D" w:rsidRDefault="007D143D" w:rsidP="007D143D">
      <w:pPr>
        <w:numPr>
          <w:ilvl w:val="0"/>
          <w:numId w:val="10"/>
        </w:num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Donovan</w:t>
      </w:r>
    </w:p>
    <w:p w14:paraId="4E2FA9BF" w14:textId="77777777" w:rsidR="007D143D" w:rsidRPr="007D143D" w:rsidRDefault="007D143D" w:rsidP="007D143D">
      <w:pPr>
        <w:numPr>
          <w:ilvl w:val="0"/>
          <w:numId w:val="10"/>
        </w:num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Gopika</w:t>
      </w:r>
    </w:p>
    <w:p w14:paraId="158FDF6D" w14:textId="77777777" w:rsidR="007D143D" w:rsidRPr="007D143D" w:rsidRDefault="007D143D" w:rsidP="007D143D">
      <w:pPr>
        <w:numPr>
          <w:ilvl w:val="0"/>
          <w:numId w:val="10"/>
        </w:num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Chaithra</w:t>
      </w:r>
    </w:p>
    <w:p w14:paraId="4B7B26AC" w14:textId="77777777" w:rsidR="007D143D" w:rsidRPr="007D143D" w:rsidRDefault="007D143D" w:rsidP="007D143D">
      <w:pPr>
        <w:numPr>
          <w:ilvl w:val="0"/>
          <w:numId w:val="10"/>
        </w:numPr>
        <w:rPr>
          <w:rFonts w:ascii="Times New Roman" w:eastAsiaTheme="majorEastAsia" w:hAnsi="Times New Roman" w:cs="Times New Roman"/>
          <w:b/>
          <w:bCs/>
          <w:sz w:val="24"/>
          <w:szCs w:val="24"/>
        </w:rPr>
      </w:pPr>
      <w:proofErr w:type="spellStart"/>
      <w:r w:rsidRPr="007D143D">
        <w:rPr>
          <w:rFonts w:ascii="Times New Roman" w:eastAsiaTheme="majorEastAsia" w:hAnsi="Times New Roman" w:cs="Times New Roman"/>
          <w:b/>
          <w:bCs/>
          <w:sz w:val="24"/>
          <w:szCs w:val="24"/>
        </w:rPr>
        <w:t>Hannatu</w:t>
      </w:r>
      <w:proofErr w:type="spellEnd"/>
    </w:p>
    <w:p w14:paraId="4E8778AA"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1. Project Overview</w:t>
      </w:r>
    </w:p>
    <w:p w14:paraId="3E2CE5FA"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This document provides the updated Work Breakdown Structure (WBS) and timeline for Group 3's Mindbody Data Warehouse ETL (Extract, Transform, Load) project, covering the period from November 15 to December 9, 2025. The plan ensures that all tasks—from SQL schema creation and SSIS development to Power BI modeling, dashboard creation, and final validation—are clearly assigned and phased.</w:t>
      </w:r>
    </w:p>
    <w:p w14:paraId="5B7F87F4"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The primary goal is to successfully complete the data warehouse model, generate actionable business intelligence dashboards, validate the results, and prepare the final presentation.</w:t>
      </w:r>
    </w:p>
    <w:p w14:paraId="468F7734"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2. Detailed Work Breakdown Structure (WBS) and Weekly Timeline</w:t>
      </w:r>
    </w:p>
    <w:p w14:paraId="08DCDE62"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WEEK 1: Foundation &amp; Structure (Nov 15 – Nov 21)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5"/>
        <w:gridCol w:w="2698"/>
        <w:gridCol w:w="1677"/>
      </w:tblGrid>
      <w:tr w:rsidR="007D143D" w:rsidRPr="007D143D" w14:paraId="203C0EBA" w14:textId="77777777">
        <w:trPr>
          <w:tblCellSpacing w:w="15" w:type="dxa"/>
        </w:trPr>
        <w:tc>
          <w:tcPr>
            <w:tcW w:w="0" w:type="auto"/>
            <w:vAlign w:val="center"/>
            <w:hideMark/>
          </w:tcPr>
          <w:p w14:paraId="1C4C1CF0"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Task Category</w:t>
            </w:r>
          </w:p>
        </w:tc>
        <w:tc>
          <w:tcPr>
            <w:tcW w:w="0" w:type="auto"/>
            <w:vAlign w:val="center"/>
            <w:hideMark/>
          </w:tcPr>
          <w:p w14:paraId="2EFED3AB"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Deliverable</w:t>
            </w:r>
          </w:p>
        </w:tc>
        <w:tc>
          <w:tcPr>
            <w:tcW w:w="0" w:type="auto"/>
            <w:vAlign w:val="center"/>
            <w:hideMark/>
          </w:tcPr>
          <w:p w14:paraId="010B0E9B"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Responsible Team Member</w:t>
            </w:r>
          </w:p>
        </w:tc>
      </w:tr>
      <w:tr w:rsidR="007D143D" w:rsidRPr="007D143D" w14:paraId="336E06D2" w14:textId="77777777">
        <w:trPr>
          <w:tblCellSpacing w:w="15" w:type="dxa"/>
        </w:trPr>
        <w:tc>
          <w:tcPr>
            <w:tcW w:w="0" w:type="auto"/>
            <w:vAlign w:val="center"/>
            <w:hideMark/>
          </w:tcPr>
          <w:p w14:paraId="3B0DB4D0"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SQL Database Setup &amp; Design</w:t>
            </w:r>
          </w:p>
        </w:tc>
        <w:tc>
          <w:tcPr>
            <w:tcW w:w="0" w:type="auto"/>
            <w:vAlign w:val="center"/>
            <w:hideMark/>
          </w:tcPr>
          <w:p w14:paraId="17DE5A3B"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Final SQL schema + ERD diagram</w:t>
            </w:r>
          </w:p>
        </w:tc>
        <w:tc>
          <w:tcPr>
            <w:tcW w:w="0" w:type="auto"/>
            <w:vAlign w:val="center"/>
            <w:hideMark/>
          </w:tcPr>
          <w:p w14:paraId="48385051"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Donovan</w:t>
            </w:r>
          </w:p>
        </w:tc>
      </w:tr>
      <w:tr w:rsidR="007D143D" w:rsidRPr="007D143D" w14:paraId="54FB257B" w14:textId="77777777">
        <w:trPr>
          <w:tblCellSpacing w:w="15" w:type="dxa"/>
        </w:trPr>
        <w:tc>
          <w:tcPr>
            <w:tcW w:w="0" w:type="auto"/>
            <w:vAlign w:val="center"/>
            <w:hideMark/>
          </w:tcPr>
          <w:p w14:paraId="1F088680"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i/>
                <w:iCs/>
                <w:sz w:val="24"/>
                <w:szCs w:val="24"/>
              </w:rPr>
              <w:t>Specifics:</w:t>
            </w:r>
            <w:r w:rsidRPr="007D143D">
              <w:rPr>
                <w:rFonts w:ascii="Times New Roman" w:eastAsiaTheme="majorEastAsia" w:hAnsi="Times New Roman" w:cs="Times New Roman"/>
                <w:b/>
                <w:bCs/>
                <w:sz w:val="24"/>
                <w:szCs w:val="24"/>
              </w:rPr>
              <w:t xml:space="preserve"> Create </w:t>
            </w:r>
            <w:proofErr w:type="spellStart"/>
            <w:r w:rsidRPr="007D143D">
              <w:rPr>
                <w:rFonts w:ascii="Times New Roman" w:eastAsiaTheme="majorEastAsia" w:hAnsi="Times New Roman" w:cs="Times New Roman"/>
                <w:b/>
                <w:bCs/>
                <w:sz w:val="24"/>
                <w:szCs w:val="24"/>
              </w:rPr>
              <w:t>MindbodyDW</w:t>
            </w:r>
            <w:proofErr w:type="spellEnd"/>
            <w:r w:rsidRPr="007D143D">
              <w:rPr>
                <w:rFonts w:ascii="Times New Roman" w:eastAsiaTheme="majorEastAsia" w:hAnsi="Times New Roman" w:cs="Times New Roman"/>
                <w:b/>
                <w:bCs/>
                <w:sz w:val="24"/>
                <w:szCs w:val="24"/>
              </w:rPr>
              <w:t xml:space="preserve"> database in SQL Server; build schema, PK/FK relationships, and surrogate keys.</w:t>
            </w:r>
          </w:p>
        </w:tc>
        <w:tc>
          <w:tcPr>
            <w:tcW w:w="0" w:type="auto"/>
            <w:vAlign w:val="center"/>
            <w:hideMark/>
          </w:tcPr>
          <w:p w14:paraId="251C98AB" w14:textId="77777777" w:rsidR="007D143D" w:rsidRPr="007D143D" w:rsidRDefault="007D143D" w:rsidP="007D143D">
            <w:pPr>
              <w:rPr>
                <w:rFonts w:ascii="Times New Roman" w:eastAsiaTheme="majorEastAsia" w:hAnsi="Times New Roman" w:cs="Times New Roman"/>
                <w:b/>
                <w:bCs/>
                <w:sz w:val="24"/>
                <w:szCs w:val="24"/>
              </w:rPr>
            </w:pPr>
          </w:p>
        </w:tc>
        <w:tc>
          <w:tcPr>
            <w:tcW w:w="0" w:type="auto"/>
            <w:vAlign w:val="center"/>
            <w:hideMark/>
          </w:tcPr>
          <w:p w14:paraId="5519AC7D" w14:textId="77777777" w:rsidR="007D143D" w:rsidRPr="007D143D" w:rsidRDefault="007D143D" w:rsidP="007D143D">
            <w:pPr>
              <w:rPr>
                <w:rFonts w:ascii="Times New Roman" w:eastAsiaTheme="majorEastAsia" w:hAnsi="Times New Roman" w:cs="Times New Roman"/>
                <w:b/>
                <w:bCs/>
                <w:sz w:val="24"/>
                <w:szCs w:val="24"/>
              </w:rPr>
            </w:pPr>
          </w:p>
        </w:tc>
      </w:tr>
      <w:tr w:rsidR="007D143D" w:rsidRPr="007D143D" w14:paraId="4AE14994" w14:textId="77777777">
        <w:trPr>
          <w:tblCellSpacing w:w="15" w:type="dxa"/>
        </w:trPr>
        <w:tc>
          <w:tcPr>
            <w:tcW w:w="0" w:type="auto"/>
            <w:vAlign w:val="center"/>
            <w:hideMark/>
          </w:tcPr>
          <w:p w14:paraId="41D9B301"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ETL Tool Setup</w:t>
            </w:r>
          </w:p>
        </w:tc>
        <w:tc>
          <w:tcPr>
            <w:tcW w:w="0" w:type="auto"/>
            <w:vAlign w:val="center"/>
            <w:hideMark/>
          </w:tcPr>
          <w:p w14:paraId="57B5069A"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SSIS skeleton project</w:t>
            </w:r>
          </w:p>
        </w:tc>
        <w:tc>
          <w:tcPr>
            <w:tcW w:w="0" w:type="auto"/>
            <w:vAlign w:val="center"/>
            <w:hideMark/>
          </w:tcPr>
          <w:p w14:paraId="56CB2899"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Gopika</w:t>
            </w:r>
          </w:p>
        </w:tc>
      </w:tr>
      <w:tr w:rsidR="007D143D" w:rsidRPr="007D143D" w14:paraId="27B8FB17" w14:textId="77777777">
        <w:trPr>
          <w:tblCellSpacing w:w="15" w:type="dxa"/>
        </w:trPr>
        <w:tc>
          <w:tcPr>
            <w:tcW w:w="0" w:type="auto"/>
            <w:vAlign w:val="center"/>
            <w:hideMark/>
          </w:tcPr>
          <w:p w14:paraId="3FD07DFE"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i/>
                <w:iCs/>
                <w:sz w:val="24"/>
                <w:szCs w:val="24"/>
              </w:rPr>
              <w:t>Specifics:</w:t>
            </w:r>
            <w:r w:rsidRPr="007D143D">
              <w:rPr>
                <w:rFonts w:ascii="Times New Roman" w:eastAsiaTheme="majorEastAsia" w:hAnsi="Times New Roman" w:cs="Times New Roman"/>
                <w:b/>
                <w:bCs/>
                <w:sz w:val="24"/>
                <w:szCs w:val="24"/>
              </w:rPr>
              <w:t xml:space="preserve"> Set up the SSIS project; </w:t>
            </w:r>
            <w:r w:rsidRPr="007D143D">
              <w:rPr>
                <w:rFonts w:ascii="Times New Roman" w:eastAsiaTheme="majorEastAsia" w:hAnsi="Times New Roman" w:cs="Times New Roman"/>
                <w:b/>
                <w:bCs/>
                <w:sz w:val="24"/>
                <w:szCs w:val="24"/>
              </w:rPr>
              <w:lastRenderedPageBreak/>
              <w:t xml:space="preserve">configure all connection managers; begin </w:t>
            </w:r>
            <w:proofErr w:type="spellStart"/>
            <w:r w:rsidRPr="007D143D">
              <w:rPr>
                <w:rFonts w:ascii="Times New Roman" w:eastAsiaTheme="majorEastAsia" w:hAnsi="Times New Roman" w:cs="Times New Roman"/>
                <w:b/>
                <w:bCs/>
                <w:sz w:val="24"/>
                <w:szCs w:val="24"/>
              </w:rPr>
              <w:t>DimDate</w:t>
            </w:r>
            <w:proofErr w:type="spellEnd"/>
            <w:r w:rsidRPr="007D143D">
              <w:rPr>
                <w:rFonts w:ascii="Times New Roman" w:eastAsiaTheme="majorEastAsia" w:hAnsi="Times New Roman" w:cs="Times New Roman"/>
                <w:b/>
                <w:bCs/>
                <w:sz w:val="24"/>
                <w:szCs w:val="24"/>
              </w:rPr>
              <w:t xml:space="preserve"> ETL logic.</w:t>
            </w:r>
          </w:p>
        </w:tc>
        <w:tc>
          <w:tcPr>
            <w:tcW w:w="0" w:type="auto"/>
            <w:vAlign w:val="center"/>
            <w:hideMark/>
          </w:tcPr>
          <w:p w14:paraId="3C7E6133" w14:textId="77777777" w:rsidR="007D143D" w:rsidRPr="007D143D" w:rsidRDefault="007D143D" w:rsidP="007D143D">
            <w:pPr>
              <w:rPr>
                <w:rFonts w:ascii="Times New Roman" w:eastAsiaTheme="majorEastAsia" w:hAnsi="Times New Roman" w:cs="Times New Roman"/>
                <w:b/>
                <w:bCs/>
                <w:sz w:val="24"/>
                <w:szCs w:val="24"/>
              </w:rPr>
            </w:pPr>
          </w:p>
        </w:tc>
        <w:tc>
          <w:tcPr>
            <w:tcW w:w="0" w:type="auto"/>
            <w:vAlign w:val="center"/>
            <w:hideMark/>
          </w:tcPr>
          <w:p w14:paraId="5763B8E5" w14:textId="77777777" w:rsidR="007D143D" w:rsidRPr="007D143D" w:rsidRDefault="007D143D" w:rsidP="007D143D">
            <w:pPr>
              <w:rPr>
                <w:rFonts w:ascii="Times New Roman" w:eastAsiaTheme="majorEastAsia" w:hAnsi="Times New Roman" w:cs="Times New Roman"/>
                <w:b/>
                <w:bCs/>
                <w:sz w:val="24"/>
                <w:szCs w:val="24"/>
              </w:rPr>
            </w:pPr>
          </w:p>
        </w:tc>
      </w:tr>
      <w:tr w:rsidR="007D143D" w:rsidRPr="007D143D" w14:paraId="6501B2FC" w14:textId="77777777">
        <w:trPr>
          <w:tblCellSpacing w:w="15" w:type="dxa"/>
        </w:trPr>
        <w:tc>
          <w:tcPr>
            <w:tcW w:w="0" w:type="auto"/>
            <w:vAlign w:val="center"/>
            <w:hideMark/>
          </w:tcPr>
          <w:p w14:paraId="7E856948"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Project Management</w:t>
            </w:r>
          </w:p>
        </w:tc>
        <w:tc>
          <w:tcPr>
            <w:tcW w:w="0" w:type="auto"/>
            <w:vAlign w:val="center"/>
            <w:hideMark/>
          </w:tcPr>
          <w:p w14:paraId="5F24FDBE"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Project plan, timeline, meeting organization</w:t>
            </w:r>
          </w:p>
        </w:tc>
        <w:tc>
          <w:tcPr>
            <w:tcW w:w="0" w:type="auto"/>
            <w:vAlign w:val="center"/>
            <w:hideMark/>
          </w:tcPr>
          <w:p w14:paraId="29275557"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Mika</w:t>
            </w:r>
          </w:p>
        </w:tc>
      </w:tr>
      <w:tr w:rsidR="007D143D" w:rsidRPr="007D143D" w14:paraId="3BAB88CB" w14:textId="77777777">
        <w:trPr>
          <w:tblCellSpacing w:w="15" w:type="dxa"/>
        </w:trPr>
        <w:tc>
          <w:tcPr>
            <w:tcW w:w="0" w:type="auto"/>
            <w:vAlign w:val="center"/>
            <w:hideMark/>
          </w:tcPr>
          <w:p w14:paraId="0D3C5939"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i/>
                <w:iCs/>
                <w:sz w:val="24"/>
                <w:szCs w:val="24"/>
              </w:rPr>
              <w:t>Specifics:</w:t>
            </w:r>
            <w:r w:rsidRPr="007D143D">
              <w:rPr>
                <w:rFonts w:ascii="Times New Roman" w:eastAsiaTheme="majorEastAsia" w:hAnsi="Times New Roman" w:cs="Times New Roman"/>
                <w:b/>
                <w:bCs/>
                <w:sz w:val="24"/>
                <w:szCs w:val="24"/>
              </w:rPr>
              <w:t xml:space="preserve"> Organize initial project plan, timeline, team meetings; begin drafting Step-by-Step DW guide.</w:t>
            </w:r>
          </w:p>
        </w:tc>
        <w:tc>
          <w:tcPr>
            <w:tcW w:w="0" w:type="auto"/>
            <w:vAlign w:val="center"/>
            <w:hideMark/>
          </w:tcPr>
          <w:p w14:paraId="5F3793DB" w14:textId="77777777" w:rsidR="007D143D" w:rsidRPr="007D143D" w:rsidRDefault="007D143D" w:rsidP="007D143D">
            <w:pPr>
              <w:rPr>
                <w:rFonts w:ascii="Times New Roman" w:eastAsiaTheme="majorEastAsia" w:hAnsi="Times New Roman" w:cs="Times New Roman"/>
                <w:b/>
                <w:bCs/>
                <w:sz w:val="24"/>
                <w:szCs w:val="24"/>
              </w:rPr>
            </w:pPr>
          </w:p>
        </w:tc>
        <w:tc>
          <w:tcPr>
            <w:tcW w:w="0" w:type="auto"/>
            <w:vAlign w:val="center"/>
            <w:hideMark/>
          </w:tcPr>
          <w:p w14:paraId="72302294" w14:textId="77777777" w:rsidR="007D143D" w:rsidRPr="007D143D" w:rsidRDefault="007D143D" w:rsidP="007D143D">
            <w:pPr>
              <w:rPr>
                <w:rFonts w:ascii="Times New Roman" w:eastAsiaTheme="majorEastAsia" w:hAnsi="Times New Roman" w:cs="Times New Roman"/>
                <w:b/>
                <w:bCs/>
                <w:sz w:val="24"/>
                <w:szCs w:val="24"/>
              </w:rPr>
            </w:pPr>
          </w:p>
        </w:tc>
      </w:tr>
      <w:tr w:rsidR="007D143D" w:rsidRPr="007D143D" w14:paraId="6594F9A1" w14:textId="77777777">
        <w:trPr>
          <w:tblCellSpacing w:w="15" w:type="dxa"/>
        </w:trPr>
        <w:tc>
          <w:tcPr>
            <w:tcW w:w="0" w:type="auto"/>
            <w:vAlign w:val="center"/>
            <w:hideMark/>
          </w:tcPr>
          <w:p w14:paraId="3EABA57E"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Data Review &amp; Validation Prep</w:t>
            </w:r>
          </w:p>
        </w:tc>
        <w:tc>
          <w:tcPr>
            <w:tcW w:w="0" w:type="auto"/>
            <w:vAlign w:val="center"/>
            <w:hideMark/>
          </w:tcPr>
          <w:p w14:paraId="59F8B321"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Identification of data issues (missing fields, inconsistencies)</w:t>
            </w:r>
          </w:p>
        </w:tc>
        <w:tc>
          <w:tcPr>
            <w:tcW w:w="0" w:type="auto"/>
            <w:vAlign w:val="center"/>
            <w:hideMark/>
          </w:tcPr>
          <w:p w14:paraId="34FCE975" w14:textId="77777777" w:rsidR="007D143D" w:rsidRPr="007D143D" w:rsidRDefault="007D143D" w:rsidP="007D143D">
            <w:pPr>
              <w:rPr>
                <w:rFonts w:ascii="Times New Roman" w:eastAsiaTheme="majorEastAsia" w:hAnsi="Times New Roman" w:cs="Times New Roman"/>
                <w:b/>
                <w:bCs/>
                <w:sz w:val="24"/>
                <w:szCs w:val="24"/>
              </w:rPr>
            </w:pPr>
            <w:proofErr w:type="spellStart"/>
            <w:r w:rsidRPr="007D143D">
              <w:rPr>
                <w:rFonts w:ascii="Times New Roman" w:eastAsiaTheme="majorEastAsia" w:hAnsi="Times New Roman" w:cs="Times New Roman"/>
                <w:b/>
                <w:bCs/>
                <w:sz w:val="24"/>
                <w:szCs w:val="24"/>
              </w:rPr>
              <w:t>Hannatu</w:t>
            </w:r>
            <w:proofErr w:type="spellEnd"/>
          </w:p>
        </w:tc>
      </w:tr>
      <w:tr w:rsidR="007D143D" w:rsidRPr="007D143D" w14:paraId="1EF9C118" w14:textId="77777777">
        <w:trPr>
          <w:tblCellSpacing w:w="15" w:type="dxa"/>
        </w:trPr>
        <w:tc>
          <w:tcPr>
            <w:tcW w:w="0" w:type="auto"/>
            <w:vAlign w:val="center"/>
            <w:hideMark/>
          </w:tcPr>
          <w:p w14:paraId="1F39844F"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i/>
                <w:iCs/>
                <w:sz w:val="24"/>
                <w:szCs w:val="24"/>
              </w:rPr>
              <w:t>Specifics:</w:t>
            </w:r>
            <w:r w:rsidRPr="007D143D">
              <w:rPr>
                <w:rFonts w:ascii="Times New Roman" w:eastAsiaTheme="majorEastAsia" w:hAnsi="Times New Roman" w:cs="Times New Roman"/>
                <w:b/>
                <w:bCs/>
                <w:sz w:val="24"/>
                <w:szCs w:val="24"/>
              </w:rPr>
              <w:t xml:space="preserve"> Begin reviewing raw Mindbody source data; identify missing fields and inconsistencies for ETL handling.</w:t>
            </w:r>
          </w:p>
        </w:tc>
        <w:tc>
          <w:tcPr>
            <w:tcW w:w="0" w:type="auto"/>
            <w:vAlign w:val="center"/>
            <w:hideMark/>
          </w:tcPr>
          <w:p w14:paraId="7C9596F9" w14:textId="77777777" w:rsidR="007D143D" w:rsidRPr="007D143D" w:rsidRDefault="007D143D" w:rsidP="007D143D">
            <w:pPr>
              <w:rPr>
                <w:rFonts w:ascii="Times New Roman" w:eastAsiaTheme="majorEastAsia" w:hAnsi="Times New Roman" w:cs="Times New Roman"/>
                <w:b/>
                <w:bCs/>
                <w:sz w:val="24"/>
                <w:szCs w:val="24"/>
              </w:rPr>
            </w:pPr>
          </w:p>
        </w:tc>
        <w:tc>
          <w:tcPr>
            <w:tcW w:w="0" w:type="auto"/>
            <w:vAlign w:val="center"/>
            <w:hideMark/>
          </w:tcPr>
          <w:p w14:paraId="11CDCB37" w14:textId="77777777" w:rsidR="007D143D" w:rsidRPr="007D143D" w:rsidRDefault="007D143D" w:rsidP="007D143D">
            <w:pPr>
              <w:rPr>
                <w:rFonts w:ascii="Times New Roman" w:eastAsiaTheme="majorEastAsia" w:hAnsi="Times New Roman" w:cs="Times New Roman"/>
                <w:b/>
                <w:bCs/>
                <w:sz w:val="24"/>
                <w:szCs w:val="24"/>
              </w:rPr>
            </w:pPr>
          </w:p>
        </w:tc>
      </w:tr>
      <w:tr w:rsidR="007D143D" w:rsidRPr="007D143D" w14:paraId="60CA1501" w14:textId="77777777">
        <w:trPr>
          <w:tblCellSpacing w:w="15" w:type="dxa"/>
        </w:trPr>
        <w:tc>
          <w:tcPr>
            <w:tcW w:w="0" w:type="auto"/>
            <w:vAlign w:val="center"/>
            <w:hideMark/>
          </w:tcPr>
          <w:p w14:paraId="6E716D77"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Documentation Preparation</w:t>
            </w:r>
          </w:p>
        </w:tc>
        <w:tc>
          <w:tcPr>
            <w:tcW w:w="0" w:type="auto"/>
            <w:vAlign w:val="center"/>
            <w:hideMark/>
          </w:tcPr>
          <w:p w14:paraId="10814D78"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Documentation structure and template</w:t>
            </w:r>
          </w:p>
        </w:tc>
        <w:tc>
          <w:tcPr>
            <w:tcW w:w="0" w:type="auto"/>
            <w:vAlign w:val="center"/>
            <w:hideMark/>
          </w:tcPr>
          <w:p w14:paraId="4B85A2F9"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Chaithra</w:t>
            </w:r>
          </w:p>
        </w:tc>
      </w:tr>
      <w:tr w:rsidR="007D143D" w:rsidRPr="007D143D" w14:paraId="02980009" w14:textId="77777777">
        <w:trPr>
          <w:tblCellSpacing w:w="15" w:type="dxa"/>
        </w:trPr>
        <w:tc>
          <w:tcPr>
            <w:tcW w:w="0" w:type="auto"/>
            <w:vAlign w:val="center"/>
            <w:hideMark/>
          </w:tcPr>
          <w:p w14:paraId="4394AC71"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i/>
                <w:iCs/>
                <w:sz w:val="24"/>
                <w:szCs w:val="24"/>
              </w:rPr>
              <w:t>Specifics:</w:t>
            </w:r>
            <w:r w:rsidRPr="007D143D">
              <w:rPr>
                <w:rFonts w:ascii="Times New Roman" w:eastAsiaTheme="majorEastAsia" w:hAnsi="Times New Roman" w:cs="Times New Roman"/>
                <w:b/>
                <w:bCs/>
                <w:sz w:val="24"/>
                <w:szCs w:val="24"/>
              </w:rPr>
              <w:t xml:space="preserve"> Prepare the documentation structure and assist Donovan with schema validation/review.</w:t>
            </w:r>
          </w:p>
        </w:tc>
        <w:tc>
          <w:tcPr>
            <w:tcW w:w="0" w:type="auto"/>
            <w:vAlign w:val="center"/>
            <w:hideMark/>
          </w:tcPr>
          <w:p w14:paraId="39A8462A" w14:textId="77777777" w:rsidR="007D143D" w:rsidRPr="007D143D" w:rsidRDefault="007D143D" w:rsidP="007D143D">
            <w:pPr>
              <w:rPr>
                <w:rFonts w:ascii="Times New Roman" w:eastAsiaTheme="majorEastAsia" w:hAnsi="Times New Roman" w:cs="Times New Roman"/>
                <w:b/>
                <w:bCs/>
                <w:sz w:val="24"/>
                <w:szCs w:val="24"/>
              </w:rPr>
            </w:pPr>
          </w:p>
        </w:tc>
        <w:tc>
          <w:tcPr>
            <w:tcW w:w="0" w:type="auto"/>
            <w:vAlign w:val="center"/>
            <w:hideMark/>
          </w:tcPr>
          <w:p w14:paraId="07988E4E" w14:textId="77777777" w:rsidR="007D143D" w:rsidRPr="007D143D" w:rsidRDefault="007D143D" w:rsidP="007D143D">
            <w:pPr>
              <w:rPr>
                <w:rFonts w:ascii="Times New Roman" w:eastAsiaTheme="majorEastAsia" w:hAnsi="Times New Roman" w:cs="Times New Roman"/>
                <w:b/>
                <w:bCs/>
                <w:sz w:val="24"/>
                <w:szCs w:val="24"/>
              </w:rPr>
            </w:pPr>
          </w:p>
        </w:tc>
      </w:tr>
    </w:tbl>
    <w:p w14:paraId="1C460781"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WEEK 2: Dimension ETL &amp; BI Modeling (Nov 22 – Nov 28)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1"/>
        <w:gridCol w:w="2380"/>
        <w:gridCol w:w="1639"/>
      </w:tblGrid>
      <w:tr w:rsidR="007D143D" w:rsidRPr="007D143D" w14:paraId="327BA83D" w14:textId="77777777">
        <w:trPr>
          <w:tblCellSpacing w:w="15" w:type="dxa"/>
        </w:trPr>
        <w:tc>
          <w:tcPr>
            <w:tcW w:w="0" w:type="auto"/>
            <w:vAlign w:val="center"/>
            <w:hideMark/>
          </w:tcPr>
          <w:p w14:paraId="459A961D"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Task Category</w:t>
            </w:r>
          </w:p>
        </w:tc>
        <w:tc>
          <w:tcPr>
            <w:tcW w:w="0" w:type="auto"/>
            <w:vAlign w:val="center"/>
            <w:hideMark/>
          </w:tcPr>
          <w:p w14:paraId="567DB47F"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Deliverable</w:t>
            </w:r>
          </w:p>
        </w:tc>
        <w:tc>
          <w:tcPr>
            <w:tcW w:w="0" w:type="auto"/>
            <w:vAlign w:val="center"/>
            <w:hideMark/>
          </w:tcPr>
          <w:p w14:paraId="2F823D6F"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Responsible Team Member</w:t>
            </w:r>
          </w:p>
        </w:tc>
      </w:tr>
      <w:tr w:rsidR="007D143D" w:rsidRPr="007D143D" w14:paraId="50BC8A31" w14:textId="77777777">
        <w:trPr>
          <w:tblCellSpacing w:w="15" w:type="dxa"/>
        </w:trPr>
        <w:tc>
          <w:tcPr>
            <w:tcW w:w="0" w:type="auto"/>
            <w:vAlign w:val="center"/>
            <w:hideMark/>
          </w:tcPr>
          <w:p w14:paraId="4CF1E8A0"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Dimension ETL Development</w:t>
            </w:r>
          </w:p>
        </w:tc>
        <w:tc>
          <w:tcPr>
            <w:tcW w:w="0" w:type="auto"/>
            <w:vAlign w:val="center"/>
            <w:hideMark/>
          </w:tcPr>
          <w:p w14:paraId="7776325D" w14:textId="77777777" w:rsidR="007D143D" w:rsidRPr="007D143D" w:rsidRDefault="007D143D" w:rsidP="007D143D">
            <w:pPr>
              <w:rPr>
                <w:rFonts w:ascii="Times New Roman" w:eastAsiaTheme="majorEastAsia" w:hAnsi="Times New Roman" w:cs="Times New Roman"/>
                <w:b/>
                <w:bCs/>
                <w:sz w:val="24"/>
                <w:szCs w:val="24"/>
              </w:rPr>
            </w:pPr>
            <w:proofErr w:type="spellStart"/>
            <w:r w:rsidRPr="007D143D">
              <w:rPr>
                <w:rFonts w:ascii="Times New Roman" w:eastAsiaTheme="majorEastAsia" w:hAnsi="Times New Roman" w:cs="Times New Roman"/>
                <w:b/>
                <w:bCs/>
                <w:sz w:val="24"/>
                <w:szCs w:val="24"/>
              </w:rPr>
              <w:t>DimUser</w:t>
            </w:r>
            <w:proofErr w:type="spellEnd"/>
            <w:r w:rsidRPr="007D143D">
              <w:rPr>
                <w:rFonts w:ascii="Times New Roman" w:eastAsiaTheme="majorEastAsia" w:hAnsi="Times New Roman" w:cs="Times New Roman"/>
                <w:b/>
                <w:bCs/>
                <w:sz w:val="24"/>
                <w:szCs w:val="24"/>
              </w:rPr>
              <w:t xml:space="preserve"> ETL, </w:t>
            </w:r>
            <w:proofErr w:type="spellStart"/>
            <w:r w:rsidRPr="007D143D">
              <w:rPr>
                <w:rFonts w:ascii="Times New Roman" w:eastAsiaTheme="majorEastAsia" w:hAnsi="Times New Roman" w:cs="Times New Roman"/>
                <w:b/>
                <w:bCs/>
                <w:sz w:val="24"/>
                <w:szCs w:val="24"/>
              </w:rPr>
              <w:t>DimClass</w:t>
            </w:r>
            <w:proofErr w:type="spellEnd"/>
            <w:r w:rsidRPr="007D143D">
              <w:rPr>
                <w:rFonts w:ascii="Times New Roman" w:eastAsiaTheme="majorEastAsia" w:hAnsi="Times New Roman" w:cs="Times New Roman"/>
                <w:b/>
                <w:bCs/>
                <w:sz w:val="24"/>
                <w:szCs w:val="24"/>
              </w:rPr>
              <w:t xml:space="preserve"> ETL (cleaned and transformed)</w:t>
            </w:r>
          </w:p>
        </w:tc>
        <w:tc>
          <w:tcPr>
            <w:tcW w:w="0" w:type="auto"/>
            <w:vAlign w:val="center"/>
            <w:hideMark/>
          </w:tcPr>
          <w:p w14:paraId="0C771DBD"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Gopika</w:t>
            </w:r>
          </w:p>
        </w:tc>
      </w:tr>
      <w:tr w:rsidR="007D143D" w:rsidRPr="007D143D" w14:paraId="704798DC" w14:textId="77777777">
        <w:trPr>
          <w:tblCellSpacing w:w="15" w:type="dxa"/>
        </w:trPr>
        <w:tc>
          <w:tcPr>
            <w:tcW w:w="0" w:type="auto"/>
            <w:vAlign w:val="center"/>
            <w:hideMark/>
          </w:tcPr>
          <w:p w14:paraId="6C0E4BEB"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i/>
                <w:iCs/>
                <w:sz w:val="24"/>
                <w:szCs w:val="24"/>
              </w:rPr>
              <w:t>Specifics:</w:t>
            </w:r>
            <w:r w:rsidRPr="007D143D">
              <w:rPr>
                <w:rFonts w:ascii="Times New Roman" w:eastAsiaTheme="majorEastAsia" w:hAnsi="Times New Roman" w:cs="Times New Roman"/>
                <w:b/>
                <w:bCs/>
                <w:sz w:val="24"/>
                <w:szCs w:val="24"/>
              </w:rPr>
              <w:t xml:space="preserve"> Build and test the SSIS flows for </w:t>
            </w:r>
            <w:proofErr w:type="spellStart"/>
            <w:r w:rsidRPr="007D143D">
              <w:rPr>
                <w:rFonts w:ascii="Times New Roman" w:eastAsiaTheme="majorEastAsia" w:hAnsi="Times New Roman" w:cs="Times New Roman"/>
                <w:b/>
                <w:bCs/>
                <w:sz w:val="24"/>
                <w:szCs w:val="24"/>
              </w:rPr>
              <w:t>DimUser</w:t>
            </w:r>
            <w:proofErr w:type="spellEnd"/>
            <w:r w:rsidRPr="007D143D">
              <w:rPr>
                <w:rFonts w:ascii="Times New Roman" w:eastAsiaTheme="majorEastAsia" w:hAnsi="Times New Roman" w:cs="Times New Roman"/>
                <w:b/>
                <w:bCs/>
                <w:sz w:val="24"/>
                <w:szCs w:val="24"/>
              </w:rPr>
              <w:t xml:space="preserve"> and </w:t>
            </w:r>
            <w:proofErr w:type="spellStart"/>
            <w:r w:rsidRPr="007D143D">
              <w:rPr>
                <w:rFonts w:ascii="Times New Roman" w:eastAsiaTheme="majorEastAsia" w:hAnsi="Times New Roman" w:cs="Times New Roman"/>
                <w:b/>
                <w:bCs/>
                <w:sz w:val="24"/>
                <w:szCs w:val="24"/>
              </w:rPr>
              <w:t>DimClass</w:t>
            </w:r>
            <w:proofErr w:type="spellEnd"/>
            <w:r w:rsidRPr="007D143D">
              <w:rPr>
                <w:rFonts w:ascii="Times New Roman" w:eastAsiaTheme="majorEastAsia" w:hAnsi="Times New Roman" w:cs="Times New Roman"/>
                <w:b/>
                <w:bCs/>
                <w:sz w:val="24"/>
                <w:szCs w:val="24"/>
              </w:rPr>
              <w:t>, focusing on data cleaning and transformation logic.</w:t>
            </w:r>
          </w:p>
        </w:tc>
        <w:tc>
          <w:tcPr>
            <w:tcW w:w="0" w:type="auto"/>
            <w:vAlign w:val="center"/>
            <w:hideMark/>
          </w:tcPr>
          <w:p w14:paraId="7B837991" w14:textId="77777777" w:rsidR="007D143D" w:rsidRPr="007D143D" w:rsidRDefault="007D143D" w:rsidP="007D143D">
            <w:pPr>
              <w:rPr>
                <w:rFonts w:ascii="Times New Roman" w:eastAsiaTheme="majorEastAsia" w:hAnsi="Times New Roman" w:cs="Times New Roman"/>
                <w:b/>
                <w:bCs/>
                <w:sz w:val="24"/>
                <w:szCs w:val="24"/>
              </w:rPr>
            </w:pPr>
          </w:p>
        </w:tc>
        <w:tc>
          <w:tcPr>
            <w:tcW w:w="0" w:type="auto"/>
            <w:vAlign w:val="center"/>
            <w:hideMark/>
          </w:tcPr>
          <w:p w14:paraId="7DDBB1F9" w14:textId="77777777" w:rsidR="007D143D" w:rsidRPr="007D143D" w:rsidRDefault="007D143D" w:rsidP="007D143D">
            <w:pPr>
              <w:rPr>
                <w:rFonts w:ascii="Times New Roman" w:eastAsiaTheme="majorEastAsia" w:hAnsi="Times New Roman" w:cs="Times New Roman"/>
                <w:b/>
                <w:bCs/>
                <w:sz w:val="24"/>
                <w:szCs w:val="24"/>
              </w:rPr>
            </w:pPr>
          </w:p>
        </w:tc>
      </w:tr>
      <w:tr w:rsidR="007D143D" w:rsidRPr="007D143D" w14:paraId="4637E726" w14:textId="77777777">
        <w:trPr>
          <w:tblCellSpacing w:w="15" w:type="dxa"/>
        </w:trPr>
        <w:tc>
          <w:tcPr>
            <w:tcW w:w="0" w:type="auto"/>
            <w:vAlign w:val="center"/>
            <w:hideMark/>
          </w:tcPr>
          <w:p w14:paraId="05C0366C"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BI Model Setup &amp; DAX</w:t>
            </w:r>
          </w:p>
        </w:tc>
        <w:tc>
          <w:tcPr>
            <w:tcW w:w="0" w:type="auto"/>
            <w:vAlign w:val="center"/>
            <w:hideMark/>
          </w:tcPr>
          <w:p w14:paraId="39F48282"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 xml:space="preserve">Power BI Star Schema Model + First DAX </w:t>
            </w:r>
            <w:r w:rsidRPr="007D143D">
              <w:rPr>
                <w:rFonts w:ascii="Times New Roman" w:eastAsiaTheme="majorEastAsia" w:hAnsi="Times New Roman" w:cs="Times New Roman"/>
                <w:b/>
                <w:bCs/>
                <w:sz w:val="24"/>
                <w:szCs w:val="24"/>
              </w:rPr>
              <w:lastRenderedPageBreak/>
              <w:t>KPIs</w:t>
            </w:r>
          </w:p>
        </w:tc>
        <w:tc>
          <w:tcPr>
            <w:tcW w:w="0" w:type="auto"/>
            <w:vAlign w:val="center"/>
            <w:hideMark/>
          </w:tcPr>
          <w:p w14:paraId="743F94AF"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lastRenderedPageBreak/>
              <w:t>Chaithra</w:t>
            </w:r>
          </w:p>
        </w:tc>
      </w:tr>
      <w:tr w:rsidR="007D143D" w:rsidRPr="007D143D" w14:paraId="7113CE00" w14:textId="77777777">
        <w:trPr>
          <w:tblCellSpacing w:w="15" w:type="dxa"/>
        </w:trPr>
        <w:tc>
          <w:tcPr>
            <w:tcW w:w="0" w:type="auto"/>
            <w:vAlign w:val="center"/>
            <w:hideMark/>
          </w:tcPr>
          <w:p w14:paraId="69AB7418"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i/>
                <w:iCs/>
                <w:sz w:val="24"/>
                <w:szCs w:val="24"/>
              </w:rPr>
              <w:t>Specifics:</w:t>
            </w:r>
            <w:r w:rsidRPr="007D143D">
              <w:rPr>
                <w:rFonts w:ascii="Times New Roman" w:eastAsiaTheme="majorEastAsia" w:hAnsi="Times New Roman" w:cs="Times New Roman"/>
                <w:b/>
                <w:bCs/>
                <w:sz w:val="24"/>
                <w:szCs w:val="24"/>
              </w:rPr>
              <w:t xml:space="preserve"> Build the initial Power BI model (importing Dim tables); create foundational DAX measures (e.g., Total Sessions).</w:t>
            </w:r>
          </w:p>
        </w:tc>
        <w:tc>
          <w:tcPr>
            <w:tcW w:w="0" w:type="auto"/>
            <w:vAlign w:val="center"/>
            <w:hideMark/>
          </w:tcPr>
          <w:p w14:paraId="7191AE02" w14:textId="77777777" w:rsidR="007D143D" w:rsidRPr="007D143D" w:rsidRDefault="007D143D" w:rsidP="007D143D">
            <w:pPr>
              <w:rPr>
                <w:rFonts w:ascii="Times New Roman" w:eastAsiaTheme="majorEastAsia" w:hAnsi="Times New Roman" w:cs="Times New Roman"/>
                <w:b/>
                <w:bCs/>
                <w:sz w:val="24"/>
                <w:szCs w:val="24"/>
              </w:rPr>
            </w:pPr>
          </w:p>
        </w:tc>
        <w:tc>
          <w:tcPr>
            <w:tcW w:w="0" w:type="auto"/>
            <w:vAlign w:val="center"/>
            <w:hideMark/>
          </w:tcPr>
          <w:p w14:paraId="7CCD7524" w14:textId="77777777" w:rsidR="007D143D" w:rsidRPr="007D143D" w:rsidRDefault="007D143D" w:rsidP="007D143D">
            <w:pPr>
              <w:rPr>
                <w:rFonts w:ascii="Times New Roman" w:eastAsiaTheme="majorEastAsia" w:hAnsi="Times New Roman" w:cs="Times New Roman"/>
                <w:b/>
                <w:bCs/>
                <w:sz w:val="24"/>
                <w:szCs w:val="24"/>
              </w:rPr>
            </w:pPr>
          </w:p>
        </w:tc>
      </w:tr>
      <w:tr w:rsidR="007D143D" w:rsidRPr="007D143D" w14:paraId="2E3C6E2B" w14:textId="77777777">
        <w:trPr>
          <w:tblCellSpacing w:w="15" w:type="dxa"/>
        </w:trPr>
        <w:tc>
          <w:tcPr>
            <w:tcW w:w="0" w:type="auto"/>
            <w:vAlign w:val="center"/>
            <w:hideMark/>
          </w:tcPr>
          <w:p w14:paraId="1FD2D3CF"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ETL Support &amp; Mapping</w:t>
            </w:r>
          </w:p>
        </w:tc>
        <w:tc>
          <w:tcPr>
            <w:tcW w:w="0" w:type="auto"/>
            <w:vAlign w:val="center"/>
            <w:hideMark/>
          </w:tcPr>
          <w:p w14:paraId="76145EC6"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Fact table mapping sheet</w:t>
            </w:r>
          </w:p>
        </w:tc>
        <w:tc>
          <w:tcPr>
            <w:tcW w:w="0" w:type="auto"/>
            <w:vAlign w:val="center"/>
            <w:hideMark/>
          </w:tcPr>
          <w:p w14:paraId="0684C313"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Donovan</w:t>
            </w:r>
          </w:p>
        </w:tc>
      </w:tr>
      <w:tr w:rsidR="007D143D" w:rsidRPr="007D143D" w14:paraId="1AB69D07" w14:textId="77777777">
        <w:trPr>
          <w:tblCellSpacing w:w="15" w:type="dxa"/>
        </w:trPr>
        <w:tc>
          <w:tcPr>
            <w:tcW w:w="0" w:type="auto"/>
            <w:vAlign w:val="center"/>
            <w:hideMark/>
          </w:tcPr>
          <w:p w14:paraId="5F5B3F49"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i/>
                <w:iCs/>
                <w:sz w:val="24"/>
                <w:szCs w:val="24"/>
              </w:rPr>
              <w:t>Specifics:</w:t>
            </w:r>
            <w:r w:rsidRPr="007D143D">
              <w:rPr>
                <w:rFonts w:ascii="Times New Roman" w:eastAsiaTheme="majorEastAsia" w:hAnsi="Times New Roman" w:cs="Times New Roman"/>
                <w:b/>
                <w:bCs/>
                <w:sz w:val="24"/>
                <w:szCs w:val="24"/>
              </w:rPr>
              <w:t xml:space="preserve"> Prepare a detailed mapping sheet for the Fact table; support Gopika with lookup creation and datatype alignment for dimension integration.</w:t>
            </w:r>
          </w:p>
        </w:tc>
        <w:tc>
          <w:tcPr>
            <w:tcW w:w="0" w:type="auto"/>
            <w:vAlign w:val="center"/>
            <w:hideMark/>
          </w:tcPr>
          <w:p w14:paraId="4A97C14A" w14:textId="77777777" w:rsidR="007D143D" w:rsidRPr="007D143D" w:rsidRDefault="007D143D" w:rsidP="007D143D">
            <w:pPr>
              <w:rPr>
                <w:rFonts w:ascii="Times New Roman" w:eastAsiaTheme="majorEastAsia" w:hAnsi="Times New Roman" w:cs="Times New Roman"/>
                <w:b/>
                <w:bCs/>
                <w:sz w:val="24"/>
                <w:szCs w:val="24"/>
              </w:rPr>
            </w:pPr>
          </w:p>
        </w:tc>
        <w:tc>
          <w:tcPr>
            <w:tcW w:w="0" w:type="auto"/>
            <w:vAlign w:val="center"/>
            <w:hideMark/>
          </w:tcPr>
          <w:p w14:paraId="3ADF11B2" w14:textId="77777777" w:rsidR="007D143D" w:rsidRPr="007D143D" w:rsidRDefault="007D143D" w:rsidP="007D143D">
            <w:pPr>
              <w:rPr>
                <w:rFonts w:ascii="Times New Roman" w:eastAsiaTheme="majorEastAsia" w:hAnsi="Times New Roman" w:cs="Times New Roman"/>
                <w:b/>
                <w:bCs/>
                <w:sz w:val="24"/>
                <w:szCs w:val="24"/>
              </w:rPr>
            </w:pPr>
          </w:p>
        </w:tc>
      </w:tr>
      <w:tr w:rsidR="007D143D" w:rsidRPr="007D143D" w14:paraId="75D95F50" w14:textId="77777777">
        <w:trPr>
          <w:tblCellSpacing w:w="15" w:type="dxa"/>
        </w:trPr>
        <w:tc>
          <w:tcPr>
            <w:tcW w:w="0" w:type="auto"/>
            <w:vAlign w:val="center"/>
            <w:hideMark/>
          </w:tcPr>
          <w:p w14:paraId="6AB2D455"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Validation Stage 1</w:t>
            </w:r>
          </w:p>
        </w:tc>
        <w:tc>
          <w:tcPr>
            <w:tcW w:w="0" w:type="auto"/>
            <w:vAlign w:val="center"/>
            <w:hideMark/>
          </w:tcPr>
          <w:p w14:paraId="6988A2F5"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Dim Validation Report #1 (Row counts, null checks)</w:t>
            </w:r>
          </w:p>
        </w:tc>
        <w:tc>
          <w:tcPr>
            <w:tcW w:w="0" w:type="auto"/>
            <w:vAlign w:val="center"/>
            <w:hideMark/>
          </w:tcPr>
          <w:p w14:paraId="39E0884A" w14:textId="77777777" w:rsidR="007D143D" w:rsidRPr="007D143D" w:rsidRDefault="007D143D" w:rsidP="007D143D">
            <w:pPr>
              <w:rPr>
                <w:rFonts w:ascii="Times New Roman" w:eastAsiaTheme="majorEastAsia" w:hAnsi="Times New Roman" w:cs="Times New Roman"/>
                <w:b/>
                <w:bCs/>
                <w:sz w:val="24"/>
                <w:szCs w:val="24"/>
              </w:rPr>
            </w:pPr>
            <w:proofErr w:type="spellStart"/>
            <w:r w:rsidRPr="007D143D">
              <w:rPr>
                <w:rFonts w:ascii="Times New Roman" w:eastAsiaTheme="majorEastAsia" w:hAnsi="Times New Roman" w:cs="Times New Roman"/>
                <w:b/>
                <w:bCs/>
                <w:sz w:val="24"/>
                <w:szCs w:val="24"/>
              </w:rPr>
              <w:t>Hannatu</w:t>
            </w:r>
            <w:proofErr w:type="spellEnd"/>
          </w:p>
        </w:tc>
      </w:tr>
      <w:tr w:rsidR="007D143D" w:rsidRPr="007D143D" w14:paraId="38EF08FD" w14:textId="77777777">
        <w:trPr>
          <w:tblCellSpacing w:w="15" w:type="dxa"/>
        </w:trPr>
        <w:tc>
          <w:tcPr>
            <w:tcW w:w="0" w:type="auto"/>
            <w:vAlign w:val="center"/>
            <w:hideMark/>
          </w:tcPr>
          <w:p w14:paraId="2F2A7780"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i/>
                <w:iCs/>
                <w:sz w:val="24"/>
                <w:szCs w:val="24"/>
              </w:rPr>
              <w:t>Specifics:</w:t>
            </w:r>
            <w:r w:rsidRPr="007D143D">
              <w:rPr>
                <w:rFonts w:ascii="Times New Roman" w:eastAsiaTheme="majorEastAsia" w:hAnsi="Times New Roman" w:cs="Times New Roman"/>
                <w:b/>
                <w:bCs/>
                <w:sz w:val="24"/>
                <w:szCs w:val="24"/>
              </w:rPr>
              <w:t xml:space="preserve"> Validate all completed Dimension tables for row counts and null values; produce validation report.</w:t>
            </w:r>
          </w:p>
        </w:tc>
        <w:tc>
          <w:tcPr>
            <w:tcW w:w="0" w:type="auto"/>
            <w:vAlign w:val="center"/>
            <w:hideMark/>
          </w:tcPr>
          <w:p w14:paraId="0B3731A9" w14:textId="77777777" w:rsidR="007D143D" w:rsidRPr="007D143D" w:rsidRDefault="007D143D" w:rsidP="007D143D">
            <w:pPr>
              <w:rPr>
                <w:rFonts w:ascii="Times New Roman" w:eastAsiaTheme="majorEastAsia" w:hAnsi="Times New Roman" w:cs="Times New Roman"/>
                <w:b/>
                <w:bCs/>
                <w:sz w:val="24"/>
                <w:szCs w:val="24"/>
              </w:rPr>
            </w:pPr>
          </w:p>
        </w:tc>
        <w:tc>
          <w:tcPr>
            <w:tcW w:w="0" w:type="auto"/>
            <w:vAlign w:val="center"/>
            <w:hideMark/>
          </w:tcPr>
          <w:p w14:paraId="5F78D0CC" w14:textId="77777777" w:rsidR="007D143D" w:rsidRPr="007D143D" w:rsidRDefault="007D143D" w:rsidP="007D143D">
            <w:pPr>
              <w:rPr>
                <w:rFonts w:ascii="Times New Roman" w:eastAsiaTheme="majorEastAsia" w:hAnsi="Times New Roman" w:cs="Times New Roman"/>
                <w:b/>
                <w:bCs/>
                <w:sz w:val="24"/>
                <w:szCs w:val="24"/>
              </w:rPr>
            </w:pPr>
          </w:p>
        </w:tc>
      </w:tr>
      <w:tr w:rsidR="007D143D" w:rsidRPr="007D143D" w14:paraId="0401274B" w14:textId="77777777">
        <w:trPr>
          <w:tblCellSpacing w:w="15" w:type="dxa"/>
        </w:trPr>
        <w:tc>
          <w:tcPr>
            <w:tcW w:w="0" w:type="auto"/>
            <w:vAlign w:val="center"/>
            <w:hideMark/>
          </w:tcPr>
          <w:p w14:paraId="45389472"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Report Drafting</w:t>
            </w:r>
          </w:p>
        </w:tc>
        <w:tc>
          <w:tcPr>
            <w:tcW w:w="0" w:type="auto"/>
            <w:vAlign w:val="center"/>
            <w:hideMark/>
          </w:tcPr>
          <w:p w14:paraId="26A3BEA5"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Intro + Methodology section of final report</w:t>
            </w:r>
          </w:p>
        </w:tc>
        <w:tc>
          <w:tcPr>
            <w:tcW w:w="0" w:type="auto"/>
            <w:vAlign w:val="center"/>
            <w:hideMark/>
          </w:tcPr>
          <w:p w14:paraId="72D582A0"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Mika</w:t>
            </w:r>
          </w:p>
        </w:tc>
      </w:tr>
      <w:tr w:rsidR="007D143D" w:rsidRPr="007D143D" w14:paraId="77D7C145" w14:textId="77777777">
        <w:trPr>
          <w:tblCellSpacing w:w="15" w:type="dxa"/>
        </w:trPr>
        <w:tc>
          <w:tcPr>
            <w:tcW w:w="0" w:type="auto"/>
            <w:vAlign w:val="center"/>
            <w:hideMark/>
          </w:tcPr>
          <w:p w14:paraId="3B4D22C4"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i/>
                <w:iCs/>
                <w:sz w:val="24"/>
                <w:szCs w:val="24"/>
              </w:rPr>
              <w:t>Specifics:</w:t>
            </w:r>
            <w:r w:rsidRPr="007D143D">
              <w:rPr>
                <w:rFonts w:ascii="Times New Roman" w:eastAsiaTheme="majorEastAsia" w:hAnsi="Times New Roman" w:cs="Times New Roman"/>
                <w:b/>
                <w:bCs/>
                <w:sz w:val="24"/>
                <w:szCs w:val="24"/>
              </w:rPr>
              <w:t xml:space="preserve"> Add ETL screenshots to documentation; write the Introduction and Methodology section of the final report.</w:t>
            </w:r>
          </w:p>
        </w:tc>
        <w:tc>
          <w:tcPr>
            <w:tcW w:w="0" w:type="auto"/>
            <w:vAlign w:val="center"/>
            <w:hideMark/>
          </w:tcPr>
          <w:p w14:paraId="193B8DBA" w14:textId="77777777" w:rsidR="007D143D" w:rsidRPr="007D143D" w:rsidRDefault="007D143D" w:rsidP="007D143D">
            <w:pPr>
              <w:rPr>
                <w:rFonts w:ascii="Times New Roman" w:eastAsiaTheme="majorEastAsia" w:hAnsi="Times New Roman" w:cs="Times New Roman"/>
                <w:b/>
                <w:bCs/>
                <w:sz w:val="24"/>
                <w:szCs w:val="24"/>
              </w:rPr>
            </w:pPr>
          </w:p>
        </w:tc>
        <w:tc>
          <w:tcPr>
            <w:tcW w:w="0" w:type="auto"/>
            <w:vAlign w:val="center"/>
            <w:hideMark/>
          </w:tcPr>
          <w:p w14:paraId="1CB8C7DA" w14:textId="77777777" w:rsidR="007D143D" w:rsidRPr="007D143D" w:rsidRDefault="007D143D" w:rsidP="007D143D">
            <w:pPr>
              <w:rPr>
                <w:rFonts w:ascii="Times New Roman" w:eastAsiaTheme="majorEastAsia" w:hAnsi="Times New Roman" w:cs="Times New Roman"/>
                <w:b/>
                <w:bCs/>
                <w:sz w:val="24"/>
                <w:szCs w:val="24"/>
              </w:rPr>
            </w:pPr>
          </w:p>
        </w:tc>
      </w:tr>
    </w:tbl>
    <w:p w14:paraId="2B1E746C"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WEEK 3: Fact ETL, Validation &amp; Dashboards (Nov 29 – Dec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2"/>
        <w:gridCol w:w="2697"/>
        <w:gridCol w:w="1721"/>
      </w:tblGrid>
      <w:tr w:rsidR="007D143D" w:rsidRPr="007D143D" w14:paraId="48A6FCF8" w14:textId="77777777">
        <w:trPr>
          <w:tblCellSpacing w:w="15" w:type="dxa"/>
        </w:trPr>
        <w:tc>
          <w:tcPr>
            <w:tcW w:w="0" w:type="auto"/>
            <w:vAlign w:val="center"/>
            <w:hideMark/>
          </w:tcPr>
          <w:p w14:paraId="4A650C8E"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Task Category</w:t>
            </w:r>
          </w:p>
        </w:tc>
        <w:tc>
          <w:tcPr>
            <w:tcW w:w="0" w:type="auto"/>
            <w:vAlign w:val="center"/>
            <w:hideMark/>
          </w:tcPr>
          <w:p w14:paraId="219F7BB4"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Deliverable</w:t>
            </w:r>
          </w:p>
        </w:tc>
        <w:tc>
          <w:tcPr>
            <w:tcW w:w="0" w:type="auto"/>
            <w:vAlign w:val="center"/>
            <w:hideMark/>
          </w:tcPr>
          <w:p w14:paraId="7E59733E"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Responsible Team Member</w:t>
            </w:r>
          </w:p>
        </w:tc>
      </w:tr>
      <w:tr w:rsidR="007D143D" w:rsidRPr="007D143D" w14:paraId="07AB34BF" w14:textId="77777777">
        <w:trPr>
          <w:tblCellSpacing w:w="15" w:type="dxa"/>
        </w:trPr>
        <w:tc>
          <w:tcPr>
            <w:tcW w:w="0" w:type="auto"/>
            <w:vAlign w:val="center"/>
            <w:hideMark/>
          </w:tcPr>
          <w:p w14:paraId="4943A237"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Fact ETL Development</w:t>
            </w:r>
          </w:p>
        </w:tc>
        <w:tc>
          <w:tcPr>
            <w:tcW w:w="0" w:type="auto"/>
            <w:vAlign w:val="center"/>
            <w:hideMark/>
          </w:tcPr>
          <w:p w14:paraId="42B2F5F1"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Final Fact ETL pipeline flow</w:t>
            </w:r>
          </w:p>
        </w:tc>
        <w:tc>
          <w:tcPr>
            <w:tcW w:w="0" w:type="auto"/>
            <w:vAlign w:val="center"/>
            <w:hideMark/>
          </w:tcPr>
          <w:p w14:paraId="6691EFD9"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Gopika</w:t>
            </w:r>
          </w:p>
        </w:tc>
      </w:tr>
      <w:tr w:rsidR="007D143D" w:rsidRPr="007D143D" w14:paraId="7F568E3F" w14:textId="77777777">
        <w:trPr>
          <w:tblCellSpacing w:w="15" w:type="dxa"/>
        </w:trPr>
        <w:tc>
          <w:tcPr>
            <w:tcW w:w="0" w:type="auto"/>
            <w:vAlign w:val="center"/>
            <w:hideMark/>
          </w:tcPr>
          <w:p w14:paraId="4E133FDA"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i/>
                <w:iCs/>
                <w:sz w:val="24"/>
                <w:szCs w:val="24"/>
              </w:rPr>
              <w:t>Specifics:</w:t>
            </w:r>
            <w:r w:rsidRPr="007D143D">
              <w:rPr>
                <w:rFonts w:ascii="Times New Roman" w:eastAsiaTheme="majorEastAsia" w:hAnsi="Times New Roman" w:cs="Times New Roman"/>
                <w:b/>
                <w:bCs/>
                <w:sz w:val="24"/>
                <w:szCs w:val="24"/>
              </w:rPr>
              <w:t xml:space="preserve"> Build the Fact ETL flow; resolve any remaining lookup and casting issues; finalize the entire Fact pipeline.</w:t>
            </w:r>
          </w:p>
        </w:tc>
        <w:tc>
          <w:tcPr>
            <w:tcW w:w="0" w:type="auto"/>
            <w:vAlign w:val="center"/>
            <w:hideMark/>
          </w:tcPr>
          <w:p w14:paraId="53857E70" w14:textId="77777777" w:rsidR="007D143D" w:rsidRPr="007D143D" w:rsidRDefault="007D143D" w:rsidP="007D143D">
            <w:pPr>
              <w:rPr>
                <w:rFonts w:ascii="Times New Roman" w:eastAsiaTheme="majorEastAsia" w:hAnsi="Times New Roman" w:cs="Times New Roman"/>
                <w:b/>
                <w:bCs/>
                <w:sz w:val="24"/>
                <w:szCs w:val="24"/>
              </w:rPr>
            </w:pPr>
          </w:p>
        </w:tc>
        <w:tc>
          <w:tcPr>
            <w:tcW w:w="0" w:type="auto"/>
            <w:vAlign w:val="center"/>
            <w:hideMark/>
          </w:tcPr>
          <w:p w14:paraId="43506C46" w14:textId="77777777" w:rsidR="007D143D" w:rsidRPr="007D143D" w:rsidRDefault="007D143D" w:rsidP="007D143D">
            <w:pPr>
              <w:rPr>
                <w:rFonts w:ascii="Times New Roman" w:eastAsiaTheme="majorEastAsia" w:hAnsi="Times New Roman" w:cs="Times New Roman"/>
                <w:b/>
                <w:bCs/>
                <w:sz w:val="24"/>
                <w:szCs w:val="24"/>
              </w:rPr>
            </w:pPr>
          </w:p>
        </w:tc>
      </w:tr>
      <w:tr w:rsidR="007D143D" w:rsidRPr="007D143D" w14:paraId="20915933" w14:textId="77777777">
        <w:trPr>
          <w:tblCellSpacing w:w="15" w:type="dxa"/>
        </w:trPr>
        <w:tc>
          <w:tcPr>
            <w:tcW w:w="0" w:type="auto"/>
            <w:vAlign w:val="center"/>
            <w:hideMark/>
          </w:tcPr>
          <w:p w14:paraId="369BF867"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lastRenderedPageBreak/>
              <w:t>Dashboard Creation</w:t>
            </w:r>
          </w:p>
        </w:tc>
        <w:tc>
          <w:tcPr>
            <w:tcW w:w="0" w:type="auto"/>
            <w:vAlign w:val="center"/>
            <w:hideMark/>
          </w:tcPr>
          <w:p w14:paraId="18956874"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KPI Overview page + Class × Time diagnostic page visuals</w:t>
            </w:r>
          </w:p>
        </w:tc>
        <w:tc>
          <w:tcPr>
            <w:tcW w:w="0" w:type="auto"/>
            <w:vAlign w:val="center"/>
            <w:hideMark/>
          </w:tcPr>
          <w:p w14:paraId="36D4E63C"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Chaithra</w:t>
            </w:r>
          </w:p>
        </w:tc>
      </w:tr>
      <w:tr w:rsidR="007D143D" w:rsidRPr="007D143D" w14:paraId="38814D86" w14:textId="77777777">
        <w:trPr>
          <w:tblCellSpacing w:w="15" w:type="dxa"/>
        </w:trPr>
        <w:tc>
          <w:tcPr>
            <w:tcW w:w="0" w:type="auto"/>
            <w:vAlign w:val="center"/>
            <w:hideMark/>
          </w:tcPr>
          <w:p w14:paraId="0317C55C"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i/>
                <w:iCs/>
                <w:sz w:val="24"/>
                <w:szCs w:val="24"/>
              </w:rPr>
              <w:t>Specifics:</w:t>
            </w:r>
            <w:r w:rsidRPr="007D143D">
              <w:rPr>
                <w:rFonts w:ascii="Times New Roman" w:eastAsiaTheme="majorEastAsia" w:hAnsi="Times New Roman" w:cs="Times New Roman"/>
                <w:b/>
                <w:bCs/>
                <w:sz w:val="24"/>
                <w:szCs w:val="24"/>
              </w:rPr>
              <w:t xml:space="preserve"> Build two core dashboards in Power BI; export high-quality visuals for the final presentation slides.</w:t>
            </w:r>
          </w:p>
        </w:tc>
        <w:tc>
          <w:tcPr>
            <w:tcW w:w="0" w:type="auto"/>
            <w:vAlign w:val="center"/>
            <w:hideMark/>
          </w:tcPr>
          <w:p w14:paraId="41FB0701" w14:textId="77777777" w:rsidR="007D143D" w:rsidRPr="007D143D" w:rsidRDefault="007D143D" w:rsidP="007D143D">
            <w:pPr>
              <w:rPr>
                <w:rFonts w:ascii="Times New Roman" w:eastAsiaTheme="majorEastAsia" w:hAnsi="Times New Roman" w:cs="Times New Roman"/>
                <w:b/>
                <w:bCs/>
                <w:sz w:val="24"/>
                <w:szCs w:val="24"/>
              </w:rPr>
            </w:pPr>
          </w:p>
        </w:tc>
        <w:tc>
          <w:tcPr>
            <w:tcW w:w="0" w:type="auto"/>
            <w:vAlign w:val="center"/>
            <w:hideMark/>
          </w:tcPr>
          <w:p w14:paraId="56488E20" w14:textId="77777777" w:rsidR="007D143D" w:rsidRPr="007D143D" w:rsidRDefault="007D143D" w:rsidP="007D143D">
            <w:pPr>
              <w:rPr>
                <w:rFonts w:ascii="Times New Roman" w:eastAsiaTheme="majorEastAsia" w:hAnsi="Times New Roman" w:cs="Times New Roman"/>
                <w:b/>
                <w:bCs/>
                <w:sz w:val="24"/>
                <w:szCs w:val="24"/>
              </w:rPr>
            </w:pPr>
          </w:p>
        </w:tc>
      </w:tr>
      <w:tr w:rsidR="007D143D" w:rsidRPr="007D143D" w14:paraId="508D7BC7" w14:textId="77777777">
        <w:trPr>
          <w:tblCellSpacing w:w="15" w:type="dxa"/>
        </w:trPr>
        <w:tc>
          <w:tcPr>
            <w:tcW w:w="0" w:type="auto"/>
            <w:vAlign w:val="center"/>
            <w:hideMark/>
          </w:tcPr>
          <w:p w14:paraId="5387D6BC"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Validation Stage 2</w:t>
            </w:r>
          </w:p>
        </w:tc>
        <w:tc>
          <w:tcPr>
            <w:tcW w:w="0" w:type="auto"/>
            <w:vAlign w:val="center"/>
            <w:hideMark/>
          </w:tcPr>
          <w:p w14:paraId="1D45C7F6"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Validation Report #2 (Fact table consistency)</w:t>
            </w:r>
          </w:p>
        </w:tc>
        <w:tc>
          <w:tcPr>
            <w:tcW w:w="0" w:type="auto"/>
            <w:vAlign w:val="center"/>
            <w:hideMark/>
          </w:tcPr>
          <w:p w14:paraId="1914DDCB" w14:textId="77777777" w:rsidR="007D143D" w:rsidRPr="007D143D" w:rsidRDefault="007D143D" w:rsidP="007D143D">
            <w:pPr>
              <w:rPr>
                <w:rFonts w:ascii="Times New Roman" w:eastAsiaTheme="majorEastAsia" w:hAnsi="Times New Roman" w:cs="Times New Roman"/>
                <w:b/>
                <w:bCs/>
                <w:sz w:val="24"/>
                <w:szCs w:val="24"/>
              </w:rPr>
            </w:pPr>
            <w:proofErr w:type="spellStart"/>
            <w:r w:rsidRPr="007D143D">
              <w:rPr>
                <w:rFonts w:ascii="Times New Roman" w:eastAsiaTheme="majorEastAsia" w:hAnsi="Times New Roman" w:cs="Times New Roman"/>
                <w:b/>
                <w:bCs/>
                <w:sz w:val="24"/>
                <w:szCs w:val="24"/>
              </w:rPr>
              <w:t>Hannatu</w:t>
            </w:r>
            <w:proofErr w:type="spellEnd"/>
          </w:p>
        </w:tc>
      </w:tr>
      <w:tr w:rsidR="007D143D" w:rsidRPr="007D143D" w14:paraId="0650E78B" w14:textId="77777777">
        <w:trPr>
          <w:tblCellSpacing w:w="15" w:type="dxa"/>
        </w:trPr>
        <w:tc>
          <w:tcPr>
            <w:tcW w:w="0" w:type="auto"/>
            <w:vAlign w:val="center"/>
            <w:hideMark/>
          </w:tcPr>
          <w:p w14:paraId="5ED262A0"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i/>
                <w:iCs/>
                <w:sz w:val="24"/>
                <w:szCs w:val="24"/>
              </w:rPr>
              <w:t>Specifics:</w:t>
            </w:r>
            <w:r w:rsidRPr="007D143D">
              <w:rPr>
                <w:rFonts w:ascii="Times New Roman" w:eastAsiaTheme="majorEastAsia" w:hAnsi="Times New Roman" w:cs="Times New Roman"/>
                <w:b/>
                <w:bCs/>
                <w:sz w:val="24"/>
                <w:szCs w:val="24"/>
              </w:rPr>
              <w:t xml:space="preserve"> Perform Stage 2 validation on the loaded Fact table, verifying key consistency and grain alignment.</w:t>
            </w:r>
          </w:p>
        </w:tc>
        <w:tc>
          <w:tcPr>
            <w:tcW w:w="0" w:type="auto"/>
            <w:vAlign w:val="center"/>
            <w:hideMark/>
          </w:tcPr>
          <w:p w14:paraId="481E6C17" w14:textId="77777777" w:rsidR="007D143D" w:rsidRPr="007D143D" w:rsidRDefault="007D143D" w:rsidP="007D143D">
            <w:pPr>
              <w:rPr>
                <w:rFonts w:ascii="Times New Roman" w:eastAsiaTheme="majorEastAsia" w:hAnsi="Times New Roman" w:cs="Times New Roman"/>
                <w:b/>
                <w:bCs/>
                <w:sz w:val="24"/>
                <w:szCs w:val="24"/>
              </w:rPr>
            </w:pPr>
          </w:p>
        </w:tc>
        <w:tc>
          <w:tcPr>
            <w:tcW w:w="0" w:type="auto"/>
            <w:vAlign w:val="center"/>
            <w:hideMark/>
          </w:tcPr>
          <w:p w14:paraId="522591A2" w14:textId="77777777" w:rsidR="007D143D" w:rsidRPr="007D143D" w:rsidRDefault="007D143D" w:rsidP="007D143D">
            <w:pPr>
              <w:rPr>
                <w:rFonts w:ascii="Times New Roman" w:eastAsiaTheme="majorEastAsia" w:hAnsi="Times New Roman" w:cs="Times New Roman"/>
                <w:b/>
                <w:bCs/>
                <w:sz w:val="24"/>
                <w:szCs w:val="24"/>
              </w:rPr>
            </w:pPr>
          </w:p>
        </w:tc>
      </w:tr>
      <w:tr w:rsidR="007D143D" w:rsidRPr="007D143D" w14:paraId="6070B194" w14:textId="77777777">
        <w:trPr>
          <w:tblCellSpacing w:w="15" w:type="dxa"/>
        </w:trPr>
        <w:tc>
          <w:tcPr>
            <w:tcW w:w="0" w:type="auto"/>
            <w:vAlign w:val="center"/>
            <w:hideMark/>
          </w:tcPr>
          <w:p w14:paraId="68CF845A"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SQL Support &amp; Performance</w:t>
            </w:r>
          </w:p>
        </w:tc>
        <w:tc>
          <w:tcPr>
            <w:tcW w:w="0" w:type="auto"/>
            <w:vAlign w:val="center"/>
            <w:hideMark/>
          </w:tcPr>
          <w:p w14:paraId="7C156E1F"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QA SQL logic for Fact aggregation</w:t>
            </w:r>
          </w:p>
        </w:tc>
        <w:tc>
          <w:tcPr>
            <w:tcW w:w="0" w:type="auto"/>
            <w:vAlign w:val="center"/>
            <w:hideMark/>
          </w:tcPr>
          <w:p w14:paraId="5D2E9E03"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Donovan</w:t>
            </w:r>
          </w:p>
        </w:tc>
      </w:tr>
      <w:tr w:rsidR="007D143D" w:rsidRPr="007D143D" w14:paraId="61C5005C" w14:textId="77777777">
        <w:trPr>
          <w:tblCellSpacing w:w="15" w:type="dxa"/>
        </w:trPr>
        <w:tc>
          <w:tcPr>
            <w:tcW w:w="0" w:type="auto"/>
            <w:vAlign w:val="center"/>
            <w:hideMark/>
          </w:tcPr>
          <w:p w14:paraId="5E596876"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i/>
                <w:iCs/>
                <w:sz w:val="24"/>
                <w:szCs w:val="24"/>
              </w:rPr>
              <w:t>Specifics:</w:t>
            </w:r>
            <w:r w:rsidRPr="007D143D">
              <w:rPr>
                <w:rFonts w:ascii="Times New Roman" w:eastAsiaTheme="majorEastAsia" w:hAnsi="Times New Roman" w:cs="Times New Roman"/>
                <w:b/>
                <w:bCs/>
                <w:sz w:val="24"/>
                <w:szCs w:val="24"/>
              </w:rPr>
              <w:t xml:space="preserve"> Conduct Quality Assurance (QA) on the Fact loading SQL queries and assist with performance tuning.</w:t>
            </w:r>
          </w:p>
        </w:tc>
        <w:tc>
          <w:tcPr>
            <w:tcW w:w="0" w:type="auto"/>
            <w:vAlign w:val="center"/>
            <w:hideMark/>
          </w:tcPr>
          <w:p w14:paraId="27094DB6" w14:textId="77777777" w:rsidR="007D143D" w:rsidRPr="007D143D" w:rsidRDefault="007D143D" w:rsidP="007D143D">
            <w:pPr>
              <w:rPr>
                <w:rFonts w:ascii="Times New Roman" w:eastAsiaTheme="majorEastAsia" w:hAnsi="Times New Roman" w:cs="Times New Roman"/>
                <w:b/>
                <w:bCs/>
                <w:sz w:val="24"/>
                <w:szCs w:val="24"/>
              </w:rPr>
            </w:pPr>
          </w:p>
        </w:tc>
        <w:tc>
          <w:tcPr>
            <w:tcW w:w="0" w:type="auto"/>
            <w:vAlign w:val="center"/>
            <w:hideMark/>
          </w:tcPr>
          <w:p w14:paraId="2AF7069A" w14:textId="77777777" w:rsidR="007D143D" w:rsidRPr="007D143D" w:rsidRDefault="007D143D" w:rsidP="007D143D">
            <w:pPr>
              <w:rPr>
                <w:rFonts w:ascii="Times New Roman" w:eastAsiaTheme="majorEastAsia" w:hAnsi="Times New Roman" w:cs="Times New Roman"/>
                <w:b/>
                <w:bCs/>
                <w:sz w:val="24"/>
                <w:szCs w:val="24"/>
              </w:rPr>
            </w:pPr>
          </w:p>
        </w:tc>
      </w:tr>
      <w:tr w:rsidR="007D143D" w:rsidRPr="007D143D" w14:paraId="7C19F3BD" w14:textId="77777777">
        <w:trPr>
          <w:tblCellSpacing w:w="15" w:type="dxa"/>
        </w:trPr>
        <w:tc>
          <w:tcPr>
            <w:tcW w:w="0" w:type="auto"/>
            <w:vAlign w:val="center"/>
            <w:hideMark/>
          </w:tcPr>
          <w:p w14:paraId="5DABAF06"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Presentation Drafting</w:t>
            </w:r>
          </w:p>
        </w:tc>
        <w:tc>
          <w:tcPr>
            <w:tcW w:w="0" w:type="auto"/>
            <w:vAlign w:val="center"/>
            <w:hideMark/>
          </w:tcPr>
          <w:p w14:paraId="1E665EB6"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Draft full presentation (slides/talking points)</w:t>
            </w:r>
          </w:p>
        </w:tc>
        <w:tc>
          <w:tcPr>
            <w:tcW w:w="0" w:type="auto"/>
            <w:vAlign w:val="center"/>
            <w:hideMark/>
          </w:tcPr>
          <w:p w14:paraId="584C2450"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Mika</w:t>
            </w:r>
          </w:p>
        </w:tc>
      </w:tr>
      <w:tr w:rsidR="007D143D" w:rsidRPr="007D143D" w14:paraId="65834BD4" w14:textId="77777777">
        <w:trPr>
          <w:tblCellSpacing w:w="15" w:type="dxa"/>
        </w:trPr>
        <w:tc>
          <w:tcPr>
            <w:tcW w:w="0" w:type="auto"/>
            <w:vAlign w:val="center"/>
            <w:hideMark/>
          </w:tcPr>
          <w:p w14:paraId="0AA8A255"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i/>
                <w:iCs/>
                <w:sz w:val="24"/>
                <w:szCs w:val="24"/>
              </w:rPr>
              <w:t>Specifics:</w:t>
            </w:r>
            <w:r w:rsidRPr="007D143D">
              <w:rPr>
                <w:rFonts w:ascii="Times New Roman" w:eastAsiaTheme="majorEastAsia" w:hAnsi="Times New Roman" w:cs="Times New Roman"/>
                <w:b/>
                <w:bCs/>
                <w:sz w:val="24"/>
                <w:szCs w:val="24"/>
              </w:rPr>
              <w:t xml:space="preserve"> Draft the full PowerPoint presentation structure, inserting preliminary visuals and team talking points.</w:t>
            </w:r>
          </w:p>
        </w:tc>
        <w:tc>
          <w:tcPr>
            <w:tcW w:w="0" w:type="auto"/>
            <w:vAlign w:val="center"/>
            <w:hideMark/>
          </w:tcPr>
          <w:p w14:paraId="02685659" w14:textId="77777777" w:rsidR="007D143D" w:rsidRPr="007D143D" w:rsidRDefault="007D143D" w:rsidP="007D143D">
            <w:pPr>
              <w:rPr>
                <w:rFonts w:ascii="Times New Roman" w:eastAsiaTheme="majorEastAsia" w:hAnsi="Times New Roman" w:cs="Times New Roman"/>
                <w:b/>
                <w:bCs/>
                <w:sz w:val="24"/>
                <w:szCs w:val="24"/>
              </w:rPr>
            </w:pPr>
          </w:p>
        </w:tc>
        <w:tc>
          <w:tcPr>
            <w:tcW w:w="0" w:type="auto"/>
            <w:vAlign w:val="center"/>
            <w:hideMark/>
          </w:tcPr>
          <w:p w14:paraId="77C54209" w14:textId="77777777" w:rsidR="007D143D" w:rsidRPr="007D143D" w:rsidRDefault="007D143D" w:rsidP="007D143D">
            <w:pPr>
              <w:rPr>
                <w:rFonts w:ascii="Times New Roman" w:eastAsiaTheme="majorEastAsia" w:hAnsi="Times New Roman" w:cs="Times New Roman"/>
                <w:b/>
                <w:bCs/>
                <w:sz w:val="24"/>
                <w:szCs w:val="24"/>
              </w:rPr>
            </w:pPr>
          </w:p>
        </w:tc>
      </w:tr>
    </w:tbl>
    <w:p w14:paraId="7900FED2"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WEEK 4: Final Review &amp; Presentation (Dec 6 – Dec 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6"/>
        <w:gridCol w:w="2309"/>
        <w:gridCol w:w="1655"/>
      </w:tblGrid>
      <w:tr w:rsidR="007D143D" w:rsidRPr="007D143D" w14:paraId="352B89A2" w14:textId="77777777">
        <w:trPr>
          <w:tblCellSpacing w:w="15" w:type="dxa"/>
        </w:trPr>
        <w:tc>
          <w:tcPr>
            <w:tcW w:w="0" w:type="auto"/>
            <w:vAlign w:val="center"/>
            <w:hideMark/>
          </w:tcPr>
          <w:p w14:paraId="363CB354"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Task Category</w:t>
            </w:r>
          </w:p>
        </w:tc>
        <w:tc>
          <w:tcPr>
            <w:tcW w:w="0" w:type="auto"/>
            <w:vAlign w:val="center"/>
            <w:hideMark/>
          </w:tcPr>
          <w:p w14:paraId="51B86CDD"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Deliverable</w:t>
            </w:r>
          </w:p>
        </w:tc>
        <w:tc>
          <w:tcPr>
            <w:tcW w:w="0" w:type="auto"/>
            <w:vAlign w:val="center"/>
            <w:hideMark/>
          </w:tcPr>
          <w:p w14:paraId="2B3541D6"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Responsible Team Member</w:t>
            </w:r>
          </w:p>
        </w:tc>
      </w:tr>
      <w:tr w:rsidR="007D143D" w:rsidRPr="007D143D" w14:paraId="3EBE8A82" w14:textId="77777777">
        <w:trPr>
          <w:tblCellSpacing w:w="15" w:type="dxa"/>
        </w:trPr>
        <w:tc>
          <w:tcPr>
            <w:tcW w:w="0" w:type="auto"/>
            <w:vAlign w:val="center"/>
            <w:hideMark/>
          </w:tcPr>
          <w:p w14:paraId="624BCBFD"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Project Finalization</w:t>
            </w:r>
          </w:p>
        </w:tc>
        <w:tc>
          <w:tcPr>
            <w:tcW w:w="0" w:type="auto"/>
            <w:vAlign w:val="center"/>
            <w:hideMark/>
          </w:tcPr>
          <w:p w14:paraId="10DD9556"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Final test refresh, error fixing, visual polishing</w:t>
            </w:r>
          </w:p>
        </w:tc>
        <w:tc>
          <w:tcPr>
            <w:tcW w:w="0" w:type="auto"/>
            <w:vAlign w:val="center"/>
            <w:hideMark/>
          </w:tcPr>
          <w:p w14:paraId="1FB6B15A"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Entire Group</w:t>
            </w:r>
          </w:p>
        </w:tc>
      </w:tr>
      <w:tr w:rsidR="007D143D" w:rsidRPr="007D143D" w14:paraId="758AF34C" w14:textId="77777777">
        <w:trPr>
          <w:tblCellSpacing w:w="15" w:type="dxa"/>
        </w:trPr>
        <w:tc>
          <w:tcPr>
            <w:tcW w:w="0" w:type="auto"/>
            <w:vAlign w:val="center"/>
            <w:hideMark/>
          </w:tcPr>
          <w:p w14:paraId="2ED47BA3"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i/>
                <w:iCs/>
                <w:sz w:val="24"/>
                <w:szCs w:val="24"/>
              </w:rPr>
              <w:t>Specifics:</w:t>
            </w:r>
            <w:r w:rsidRPr="007D143D">
              <w:rPr>
                <w:rFonts w:ascii="Times New Roman" w:eastAsiaTheme="majorEastAsia" w:hAnsi="Times New Roman" w:cs="Times New Roman"/>
                <w:b/>
                <w:bCs/>
                <w:sz w:val="24"/>
                <w:szCs w:val="24"/>
              </w:rPr>
              <w:t xml:space="preserve"> Full team review of ETL, SQL scripts, and dashboards; execute a final test refresh; fix any remaining errors and polish </w:t>
            </w:r>
            <w:r w:rsidRPr="007D143D">
              <w:rPr>
                <w:rFonts w:ascii="Times New Roman" w:eastAsiaTheme="majorEastAsia" w:hAnsi="Times New Roman" w:cs="Times New Roman"/>
                <w:b/>
                <w:bCs/>
                <w:sz w:val="24"/>
                <w:szCs w:val="24"/>
              </w:rPr>
              <w:lastRenderedPageBreak/>
              <w:t>visuals.</w:t>
            </w:r>
          </w:p>
        </w:tc>
        <w:tc>
          <w:tcPr>
            <w:tcW w:w="0" w:type="auto"/>
            <w:vAlign w:val="center"/>
            <w:hideMark/>
          </w:tcPr>
          <w:p w14:paraId="2897F0F6" w14:textId="77777777" w:rsidR="007D143D" w:rsidRPr="007D143D" w:rsidRDefault="007D143D" w:rsidP="007D143D">
            <w:pPr>
              <w:rPr>
                <w:rFonts w:ascii="Times New Roman" w:eastAsiaTheme="majorEastAsia" w:hAnsi="Times New Roman" w:cs="Times New Roman"/>
                <w:b/>
                <w:bCs/>
                <w:sz w:val="24"/>
                <w:szCs w:val="24"/>
              </w:rPr>
            </w:pPr>
          </w:p>
        </w:tc>
        <w:tc>
          <w:tcPr>
            <w:tcW w:w="0" w:type="auto"/>
            <w:vAlign w:val="center"/>
            <w:hideMark/>
          </w:tcPr>
          <w:p w14:paraId="6803D18D" w14:textId="77777777" w:rsidR="007D143D" w:rsidRPr="007D143D" w:rsidRDefault="007D143D" w:rsidP="007D143D">
            <w:pPr>
              <w:rPr>
                <w:rFonts w:ascii="Times New Roman" w:eastAsiaTheme="majorEastAsia" w:hAnsi="Times New Roman" w:cs="Times New Roman"/>
                <w:b/>
                <w:bCs/>
                <w:sz w:val="24"/>
                <w:szCs w:val="24"/>
              </w:rPr>
            </w:pPr>
          </w:p>
        </w:tc>
      </w:tr>
      <w:tr w:rsidR="007D143D" w:rsidRPr="007D143D" w14:paraId="665B44FA" w14:textId="77777777">
        <w:trPr>
          <w:tblCellSpacing w:w="15" w:type="dxa"/>
        </w:trPr>
        <w:tc>
          <w:tcPr>
            <w:tcW w:w="0" w:type="auto"/>
            <w:vAlign w:val="center"/>
            <w:hideMark/>
          </w:tcPr>
          <w:p w14:paraId="6EA4AC15"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Final Submission Prep</w:t>
            </w:r>
          </w:p>
        </w:tc>
        <w:tc>
          <w:tcPr>
            <w:tcW w:w="0" w:type="auto"/>
            <w:vAlign w:val="center"/>
            <w:hideMark/>
          </w:tcPr>
          <w:p w14:paraId="3E6A9D09"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Compiled final PowerPoint &amp; PDF, speaking sequence</w:t>
            </w:r>
          </w:p>
        </w:tc>
        <w:tc>
          <w:tcPr>
            <w:tcW w:w="0" w:type="auto"/>
            <w:vAlign w:val="center"/>
            <w:hideMark/>
          </w:tcPr>
          <w:p w14:paraId="1B174268"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Mika</w:t>
            </w:r>
          </w:p>
        </w:tc>
      </w:tr>
      <w:tr w:rsidR="007D143D" w:rsidRPr="007D143D" w14:paraId="3A991F25" w14:textId="77777777">
        <w:trPr>
          <w:tblCellSpacing w:w="15" w:type="dxa"/>
        </w:trPr>
        <w:tc>
          <w:tcPr>
            <w:tcW w:w="0" w:type="auto"/>
            <w:vAlign w:val="center"/>
            <w:hideMark/>
          </w:tcPr>
          <w:p w14:paraId="567229AC"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i/>
                <w:iCs/>
                <w:sz w:val="24"/>
                <w:szCs w:val="24"/>
              </w:rPr>
              <w:t>Specifics:</w:t>
            </w:r>
            <w:r w:rsidRPr="007D143D">
              <w:rPr>
                <w:rFonts w:ascii="Times New Roman" w:eastAsiaTheme="majorEastAsia" w:hAnsi="Times New Roman" w:cs="Times New Roman"/>
                <w:b/>
                <w:bCs/>
                <w:sz w:val="24"/>
                <w:szCs w:val="24"/>
              </w:rPr>
              <w:t xml:space="preserve"> Compile the final presentation deck and PDF report; prepare the group speaking sequence and cue notes for the presentation.</w:t>
            </w:r>
          </w:p>
        </w:tc>
        <w:tc>
          <w:tcPr>
            <w:tcW w:w="0" w:type="auto"/>
            <w:vAlign w:val="center"/>
            <w:hideMark/>
          </w:tcPr>
          <w:p w14:paraId="74B5992D" w14:textId="77777777" w:rsidR="007D143D" w:rsidRPr="007D143D" w:rsidRDefault="007D143D" w:rsidP="007D143D">
            <w:pPr>
              <w:rPr>
                <w:rFonts w:ascii="Times New Roman" w:eastAsiaTheme="majorEastAsia" w:hAnsi="Times New Roman" w:cs="Times New Roman"/>
                <w:b/>
                <w:bCs/>
                <w:sz w:val="24"/>
                <w:szCs w:val="24"/>
              </w:rPr>
            </w:pPr>
          </w:p>
        </w:tc>
        <w:tc>
          <w:tcPr>
            <w:tcW w:w="0" w:type="auto"/>
            <w:vAlign w:val="center"/>
            <w:hideMark/>
          </w:tcPr>
          <w:p w14:paraId="75C2508D" w14:textId="77777777" w:rsidR="007D143D" w:rsidRPr="007D143D" w:rsidRDefault="007D143D" w:rsidP="007D143D">
            <w:pPr>
              <w:rPr>
                <w:rFonts w:ascii="Times New Roman" w:eastAsiaTheme="majorEastAsia" w:hAnsi="Times New Roman" w:cs="Times New Roman"/>
                <w:b/>
                <w:bCs/>
                <w:sz w:val="24"/>
                <w:szCs w:val="24"/>
              </w:rPr>
            </w:pPr>
          </w:p>
        </w:tc>
      </w:tr>
      <w:tr w:rsidR="007D143D" w:rsidRPr="007D143D" w14:paraId="68678DDA" w14:textId="77777777">
        <w:trPr>
          <w:tblCellSpacing w:w="15" w:type="dxa"/>
        </w:trPr>
        <w:tc>
          <w:tcPr>
            <w:tcW w:w="0" w:type="auto"/>
            <w:vAlign w:val="center"/>
            <w:hideMark/>
          </w:tcPr>
          <w:p w14:paraId="1F4C93E7"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FINAL PRESENTATION</w:t>
            </w:r>
          </w:p>
        </w:tc>
        <w:tc>
          <w:tcPr>
            <w:tcW w:w="0" w:type="auto"/>
            <w:vAlign w:val="center"/>
            <w:hideMark/>
          </w:tcPr>
          <w:p w14:paraId="57D2C701"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Project Presentation</w:t>
            </w:r>
          </w:p>
        </w:tc>
        <w:tc>
          <w:tcPr>
            <w:tcW w:w="0" w:type="auto"/>
            <w:vAlign w:val="center"/>
            <w:hideMark/>
          </w:tcPr>
          <w:p w14:paraId="4C295325"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December 9, 2025</w:t>
            </w:r>
          </w:p>
        </w:tc>
      </w:tr>
    </w:tbl>
    <w:p w14:paraId="67B9D51C"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3. Deliverables Summary by 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7631"/>
      </w:tblGrid>
      <w:tr w:rsidR="007D143D" w:rsidRPr="007D143D" w14:paraId="7E807839" w14:textId="77777777">
        <w:trPr>
          <w:tblCellSpacing w:w="15" w:type="dxa"/>
        </w:trPr>
        <w:tc>
          <w:tcPr>
            <w:tcW w:w="0" w:type="auto"/>
            <w:vAlign w:val="center"/>
            <w:hideMark/>
          </w:tcPr>
          <w:p w14:paraId="5F31891C"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Member</w:t>
            </w:r>
          </w:p>
        </w:tc>
        <w:tc>
          <w:tcPr>
            <w:tcW w:w="0" w:type="auto"/>
            <w:vAlign w:val="center"/>
            <w:hideMark/>
          </w:tcPr>
          <w:p w14:paraId="0A65CD45"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Key Deliverables</w:t>
            </w:r>
          </w:p>
        </w:tc>
      </w:tr>
      <w:tr w:rsidR="007D143D" w:rsidRPr="007D143D" w14:paraId="3304F692" w14:textId="77777777">
        <w:trPr>
          <w:tblCellSpacing w:w="15" w:type="dxa"/>
        </w:trPr>
        <w:tc>
          <w:tcPr>
            <w:tcW w:w="0" w:type="auto"/>
            <w:vAlign w:val="center"/>
            <w:hideMark/>
          </w:tcPr>
          <w:p w14:paraId="219130B3"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Mika</w:t>
            </w:r>
          </w:p>
        </w:tc>
        <w:tc>
          <w:tcPr>
            <w:tcW w:w="0" w:type="auto"/>
            <w:vAlign w:val="center"/>
            <w:hideMark/>
          </w:tcPr>
          <w:p w14:paraId="5A05FE98"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PM Plan, Step-by-Step DW Guide, Documentation drafting (Intro/Methodology), Final PPT + PDF, Presentation sequencing.</w:t>
            </w:r>
          </w:p>
        </w:tc>
      </w:tr>
      <w:tr w:rsidR="007D143D" w:rsidRPr="007D143D" w14:paraId="79DB50DD" w14:textId="77777777">
        <w:trPr>
          <w:tblCellSpacing w:w="15" w:type="dxa"/>
        </w:trPr>
        <w:tc>
          <w:tcPr>
            <w:tcW w:w="0" w:type="auto"/>
            <w:vAlign w:val="center"/>
            <w:hideMark/>
          </w:tcPr>
          <w:p w14:paraId="60740159"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Donovan</w:t>
            </w:r>
          </w:p>
        </w:tc>
        <w:tc>
          <w:tcPr>
            <w:tcW w:w="0" w:type="auto"/>
            <w:vAlign w:val="center"/>
            <w:hideMark/>
          </w:tcPr>
          <w:p w14:paraId="5D64AA04"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SQL Schema/ERD, Database Setup, Fact Table Mapping Sheet, Fact Aggregation SQL QA, Performance Tuning support.</w:t>
            </w:r>
          </w:p>
        </w:tc>
      </w:tr>
      <w:tr w:rsidR="007D143D" w:rsidRPr="007D143D" w14:paraId="27A1E880" w14:textId="77777777">
        <w:trPr>
          <w:tblCellSpacing w:w="15" w:type="dxa"/>
        </w:trPr>
        <w:tc>
          <w:tcPr>
            <w:tcW w:w="0" w:type="auto"/>
            <w:vAlign w:val="center"/>
            <w:hideMark/>
          </w:tcPr>
          <w:p w14:paraId="6DBA2053"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Gopika</w:t>
            </w:r>
          </w:p>
        </w:tc>
        <w:tc>
          <w:tcPr>
            <w:tcW w:w="0" w:type="auto"/>
            <w:vAlign w:val="center"/>
            <w:hideMark/>
          </w:tcPr>
          <w:p w14:paraId="1876FBAD"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 xml:space="preserve">SSIS Project Setup, </w:t>
            </w:r>
            <w:proofErr w:type="spellStart"/>
            <w:r w:rsidRPr="007D143D">
              <w:rPr>
                <w:rFonts w:ascii="Times New Roman" w:eastAsiaTheme="majorEastAsia" w:hAnsi="Times New Roman" w:cs="Times New Roman"/>
                <w:b/>
                <w:bCs/>
                <w:sz w:val="24"/>
                <w:szCs w:val="24"/>
              </w:rPr>
              <w:t>DimDate</w:t>
            </w:r>
            <w:proofErr w:type="spellEnd"/>
            <w:r w:rsidRPr="007D143D">
              <w:rPr>
                <w:rFonts w:ascii="Times New Roman" w:eastAsiaTheme="majorEastAsia" w:hAnsi="Times New Roman" w:cs="Times New Roman"/>
                <w:b/>
                <w:bCs/>
                <w:sz w:val="24"/>
                <w:szCs w:val="24"/>
              </w:rPr>
              <w:t xml:space="preserve"> ETL, </w:t>
            </w:r>
            <w:proofErr w:type="spellStart"/>
            <w:r w:rsidRPr="007D143D">
              <w:rPr>
                <w:rFonts w:ascii="Times New Roman" w:eastAsiaTheme="majorEastAsia" w:hAnsi="Times New Roman" w:cs="Times New Roman"/>
                <w:b/>
                <w:bCs/>
                <w:sz w:val="24"/>
                <w:szCs w:val="24"/>
              </w:rPr>
              <w:t>DimUser</w:t>
            </w:r>
            <w:proofErr w:type="spellEnd"/>
            <w:r w:rsidRPr="007D143D">
              <w:rPr>
                <w:rFonts w:ascii="Times New Roman" w:eastAsiaTheme="majorEastAsia" w:hAnsi="Times New Roman" w:cs="Times New Roman"/>
                <w:b/>
                <w:bCs/>
                <w:sz w:val="24"/>
                <w:szCs w:val="24"/>
              </w:rPr>
              <w:t xml:space="preserve"> ETL, </w:t>
            </w:r>
            <w:proofErr w:type="spellStart"/>
            <w:r w:rsidRPr="007D143D">
              <w:rPr>
                <w:rFonts w:ascii="Times New Roman" w:eastAsiaTheme="majorEastAsia" w:hAnsi="Times New Roman" w:cs="Times New Roman"/>
                <w:b/>
                <w:bCs/>
                <w:sz w:val="24"/>
                <w:szCs w:val="24"/>
              </w:rPr>
              <w:t>DimClass</w:t>
            </w:r>
            <w:proofErr w:type="spellEnd"/>
            <w:r w:rsidRPr="007D143D">
              <w:rPr>
                <w:rFonts w:ascii="Times New Roman" w:eastAsiaTheme="majorEastAsia" w:hAnsi="Times New Roman" w:cs="Times New Roman"/>
                <w:b/>
                <w:bCs/>
                <w:sz w:val="24"/>
                <w:szCs w:val="24"/>
              </w:rPr>
              <w:t xml:space="preserve"> ETL, Final Fact ETL pipeline development and testing.</w:t>
            </w:r>
          </w:p>
        </w:tc>
      </w:tr>
      <w:tr w:rsidR="007D143D" w:rsidRPr="007D143D" w14:paraId="1FE1645A" w14:textId="77777777">
        <w:trPr>
          <w:tblCellSpacing w:w="15" w:type="dxa"/>
        </w:trPr>
        <w:tc>
          <w:tcPr>
            <w:tcW w:w="0" w:type="auto"/>
            <w:vAlign w:val="center"/>
            <w:hideMark/>
          </w:tcPr>
          <w:p w14:paraId="09614960"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Chaithra</w:t>
            </w:r>
          </w:p>
        </w:tc>
        <w:tc>
          <w:tcPr>
            <w:tcW w:w="0" w:type="auto"/>
            <w:vAlign w:val="center"/>
            <w:hideMark/>
          </w:tcPr>
          <w:p w14:paraId="7448974D"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Documentation Structure, Power BI Model Creation (Star Schema), Core DAX KPIs, Dashboard Design (KPI Overview, Class × Time).</w:t>
            </w:r>
          </w:p>
        </w:tc>
      </w:tr>
      <w:tr w:rsidR="007D143D" w:rsidRPr="007D143D" w14:paraId="686EEB3F" w14:textId="77777777">
        <w:trPr>
          <w:tblCellSpacing w:w="15" w:type="dxa"/>
        </w:trPr>
        <w:tc>
          <w:tcPr>
            <w:tcW w:w="0" w:type="auto"/>
            <w:vAlign w:val="center"/>
            <w:hideMark/>
          </w:tcPr>
          <w:p w14:paraId="24D3A272" w14:textId="77777777" w:rsidR="007D143D" w:rsidRPr="007D143D" w:rsidRDefault="007D143D" w:rsidP="007D143D">
            <w:pPr>
              <w:rPr>
                <w:rFonts w:ascii="Times New Roman" w:eastAsiaTheme="majorEastAsia" w:hAnsi="Times New Roman" w:cs="Times New Roman"/>
                <w:b/>
                <w:bCs/>
                <w:sz w:val="24"/>
                <w:szCs w:val="24"/>
              </w:rPr>
            </w:pPr>
            <w:proofErr w:type="spellStart"/>
            <w:r w:rsidRPr="007D143D">
              <w:rPr>
                <w:rFonts w:ascii="Times New Roman" w:eastAsiaTheme="majorEastAsia" w:hAnsi="Times New Roman" w:cs="Times New Roman"/>
                <w:b/>
                <w:bCs/>
                <w:sz w:val="24"/>
                <w:szCs w:val="24"/>
              </w:rPr>
              <w:t>Hannatu</w:t>
            </w:r>
            <w:proofErr w:type="spellEnd"/>
          </w:p>
        </w:tc>
        <w:tc>
          <w:tcPr>
            <w:tcW w:w="0" w:type="auto"/>
            <w:vAlign w:val="center"/>
            <w:hideMark/>
          </w:tcPr>
          <w:p w14:paraId="660BA968" w14:textId="77777777" w:rsidR="007D143D" w:rsidRPr="007D143D" w:rsidRDefault="007D143D" w:rsidP="007D143D">
            <w:pPr>
              <w:rPr>
                <w:rFonts w:ascii="Times New Roman" w:eastAsiaTheme="majorEastAsia" w:hAnsi="Times New Roman" w:cs="Times New Roman"/>
                <w:b/>
                <w:bCs/>
                <w:sz w:val="24"/>
                <w:szCs w:val="24"/>
              </w:rPr>
            </w:pPr>
            <w:r w:rsidRPr="007D143D">
              <w:rPr>
                <w:rFonts w:ascii="Times New Roman" w:eastAsiaTheme="majorEastAsia" w:hAnsi="Times New Roman" w:cs="Times New Roman"/>
                <w:b/>
                <w:bCs/>
                <w:sz w:val="24"/>
                <w:szCs w:val="24"/>
              </w:rPr>
              <w:t>Raw Data Review, Validation Report #1 (Dim Tables), Validation Report #2 (Fact Table Consistency), Final QA Testing.</w:t>
            </w:r>
          </w:p>
        </w:tc>
      </w:tr>
    </w:tbl>
    <w:p w14:paraId="33B7141B" w14:textId="7A4611EC" w:rsidR="00B64143" w:rsidRPr="007D143D" w:rsidRDefault="00B64143" w:rsidP="007D143D">
      <w:pPr>
        <w:rPr>
          <w:rFonts w:ascii="Times New Roman" w:hAnsi="Times New Roman" w:cs="Times New Roman"/>
          <w:sz w:val="24"/>
          <w:szCs w:val="24"/>
        </w:rPr>
      </w:pPr>
    </w:p>
    <w:sectPr w:rsidR="00B64143" w:rsidRPr="007D14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67E6F3E"/>
    <w:multiLevelType w:val="multilevel"/>
    <w:tmpl w:val="C60A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490175">
    <w:abstractNumId w:val="8"/>
  </w:num>
  <w:num w:numId="2" w16cid:durableId="1464737466">
    <w:abstractNumId w:val="6"/>
  </w:num>
  <w:num w:numId="3" w16cid:durableId="196553076">
    <w:abstractNumId w:val="5"/>
  </w:num>
  <w:num w:numId="4" w16cid:durableId="7945545">
    <w:abstractNumId w:val="4"/>
  </w:num>
  <w:num w:numId="5" w16cid:durableId="90585245">
    <w:abstractNumId w:val="7"/>
  </w:num>
  <w:num w:numId="6" w16cid:durableId="1989480444">
    <w:abstractNumId w:val="3"/>
  </w:num>
  <w:num w:numId="7" w16cid:durableId="420567768">
    <w:abstractNumId w:val="2"/>
  </w:num>
  <w:num w:numId="8" w16cid:durableId="1932202506">
    <w:abstractNumId w:val="1"/>
  </w:num>
  <w:num w:numId="9" w16cid:durableId="1775633085">
    <w:abstractNumId w:val="0"/>
  </w:num>
  <w:num w:numId="10" w16cid:durableId="10468353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F52BF"/>
    <w:rsid w:val="007A1ECC"/>
    <w:rsid w:val="007D143D"/>
    <w:rsid w:val="00AA1D8D"/>
    <w:rsid w:val="00B47730"/>
    <w:rsid w:val="00B64143"/>
    <w:rsid w:val="00C658C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79F956"/>
  <w14:defaultImageDpi w14:val="300"/>
  <w15:docId w15:val="{2668AF20-F7D6-4AB9-BB81-546B06784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781</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Cassandre Kouakou Mika</cp:lastModifiedBy>
  <cp:revision>2</cp:revision>
  <dcterms:created xsi:type="dcterms:W3CDTF">2025-11-16T02:23:00Z</dcterms:created>
  <dcterms:modified xsi:type="dcterms:W3CDTF">2025-11-16T02:23:00Z</dcterms:modified>
  <cp:category/>
</cp:coreProperties>
</file>